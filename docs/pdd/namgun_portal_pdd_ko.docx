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namgun.or.kr 종합 포털 SSO 통합 플랫폼</w:t>
      </w:r>
    </w:p>
    <w:p>
      <w:pPr>
        <w:pStyle w:val="Heading2"/>
      </w:pPr>
      <w:r>
        <w:t>프로젝트 설계 문서 (PDD) v1.0</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항목</w:t>
            </w:r>
          </w:p>
        </w:tc>
        <w:tc>
          <w:tcPr>
            <w:tcW w:type="dxa" w:w="4680"/>
            <w:shd w:val="clear" w:color="auto" w:fill="D9E2F3"/>
          </w:tcPr>
          <w:p>
            <w:pPr>
              <w:jc w:val="center"/>
            </w:pPr>
            <w:r/>
            <w:r>
              <w:rPr>
                <w:b/>
                <w:sz w:val="18"/>
              </w:rPr>
              <w:t>내용</w:t>
            </w:r>
          </w:p>
        </w:tc>
      </w:tr>
      <w:tr>
        <w:tc>
          <w:tcPr>
            <w:tcW w:type="dxa" w:w="4680"/>
          </w:tcPr>
          <w:p>
            <w:r>
              <w:rPr>
                <w:sz w:val="18"/>
              </w:rPr>
            </w:r>
            <w:r>
              <w:rPr>
                <w:sz w:val="18"/>
              </w:rPr>
              <w:t>문서 버전</w:t>
            </w:r>
          </w:p>
        </w:tc>
        <w:tc>
          <w:tcPr>
            <w:tcW w:type="dxa" w:w="4680"/>
          </w:tcPr>
          <w:p>
            <w:r>
              <w:rPr>
                <w:sz w:val="18"/>
              </w:rPr>
            </w:r>
            <w:r>
              <w:rPr>
                <w:sz w:val="18"/>
              </w:rPr>
              <w:t>v1.0</w:t>
            </w:r>
          </w:p>
        </w:tc>
      </w:tr>
      <w:tr>
        <w:tc>
          <w:tcPr>
            <w:tcW w:type="dxa" w:w="4680"/>
          </w:tcPr>
          <w:p>
            <w:r>
              <w:rPr>
                <w:sz w:val="18"/>
              </w:rPr>
            </w:r>
            <w:r>
              <w:rPr>
                <w:sz w:val="18"/>
              </w:rPr>
              <w:t>작성일</w:t>
            </w:r>
          </w:p>
        </w:tc>
        <w:tc>
          <w:tcPr>
            <w:tcW w:type="dxa" w:w="4680"/>
          </w:tcPr>
          <w:p>
            <w:r>
              <w:rPr>
                <w:sz w:val="18"/>
              </w:rPr>
            </w:r>
            <w:r>
              <w:rPr>
                <w:sz w:val="18"/>
              </w:rPr>
              <w:t>2026-02-18</w:t>
            </w:r>
          </w:p>
        </w:tc>
      </w:tr>
      <w:tr>
        <w:tc>
          <w:tcPr>
            <w:tcW w:type="dxa" w:w="4680"/>
          </w:tcPr>
          <w:p>
            <w:r>
              <w:rPr>
                <w:sz w:val="18"/>
              </w:rPr>
            </w:r>
            <w:r>
              <w:rPr>
                <w:sz w:val="18"/>
              </w:rPr>
              <w:t>작성자</w:t>
            </w:r>
          </w:p>
        </w:tc>
        <w:tc>
          <w:tcPr>
            <w:tcW w:type="dxa" w:w="4680"/>
          </w:tcPr>
          <w:p>
            <w:r>
              <w:rPr>
                <w:sz w:val="18"/>
              </w:rPr>
            </w:r>
            <w:r>
              <w:rPr>
                <w:sz w:val="18"/>
              </w:rPr>
              <w:t>남기완</w:t>
            </w:r>
          </w:p>
        </w:tc>
      </w:tr>
      <w:tr>
        <w:tc>
          <w:tcPr>
            <w:tcW w:type="dxa" w:w="4680"/>
          </w:tcPr>
          <w:p>
            <w:r>
              <w:rPr>
                <w:sz w:val="18"/>
              </w:rPr>
            </w:r>
            <w:r>
              <w:rPr>
                <w:sz w:val="18"/>
              </w:rPr>
              <w:t>분류</w:t>
            </w:r>
          </w:p>
        </w:tc>
        <w:tc>
          <w:tcPr>
            <w:tcW w:type="dxa" w:w="4680"/>
          </w:tcPr>
          <w:p>
            <w:r>
              <w:rPr>
                <w:sz w:val="18"/>
              </w:rPr>
            </w:r>
            <w:r>
              <w:rPr>
                <w:sz w:val="18"/>
              </w:rPr>
              <w:t>Internal / Confidential</w:t>
            </w:r>
          </w:p>
        </w:tc>
      </w:tr>
      <w:tr>
        <w:tc>
          <w:tcPr>
            <w:tcW w:type="dxa" w:w="4680"/>
          </w:tcPr>
          <w:p>
            <w:r>
              <w:rPr>
                <w:sz w:val="18"/>
              </w:rPr>
            </w:r>
            <w:r>
              <w:rPr>
                <w:sz w:val="18"/>
              </w:rPr>
              <w:t>대상 도메인</w:t>
            </w:r>
          </w:p>
        </w:tc>
        <w:tc>
          <w:tcPr>
            <w:tcW w:type="dxa" w:w="4680"/>
          </w:tcPr>
          <w:p>
            <w:r>
              <w:rPr>
                <w:sz w:val="18"/>
              </w:rPr>
            </w:r>
            <w:r>
              <w:rPr>
                <w:sz w:val="18"/>
              </w:rPr>
              <w:t>namgun.or.kr (*.namgun.or.kr)</w:t>
            </w:r>
          </w:p>
        </w:tc>
      </w:tr>
    </w:tbl>
    <w:p/>
    <w:p>
      <w:pPr>
        <w:spacing w:after="120"/>
      </w:pPr>
    </w:p>
    <w:p>
      <w:pPr>
        <w:pStyle w:val="Heading2"/>
      </w:pPr>
      <w:r>
        <w:t>1. 프로젝트 개요</w:t>
      </w:r>
    </w:p>
    <w:p>
      <w:pPr>
        <w:pStyle w:val="Heading3"/>
      </w:pPr>
      <w:r>
        <w:t>1.1 배경 및 목적</w:t>
      </w:r>
    </w:p>
    <w:p>
      <w:r>
        <w:t>namgun.or.kr 도메인에서 운영 중인 6개 독립 서비스(Gitea, Game Panel, RustDesk, FileBrowser, BigBlueButton, 메일서버)가 각각 별도 인증 체계를 사용하여 크레덴셜 분산 문제가 발생하고 있다. 본 프로젝트는 SSO(Single Sign-On) 통합 포털을 구축하여 단일 크레덴셜 소스로 모든 서비스를 통합 관리하는 것을 목표로 한다.</w:t>
      </w:r>
    </w:p>
    <w:p>
      <w:pPr>
        <w:pStyle w:val="Heading3"/>
      </w:pPr>
      <w:r>
        <w:t>1.2 프로젝트 범위</w:t>
      </w:r>
    </w:p>
    <w:p>
      <w:pPr>
        <w:pStyle w:val="ListBullet"/>
      </w:pPr>
      <w:r>
        <w:t>SSO IdP(Authentik) 배포 및 전 서비스 OIDC/LDAP 연동</w:t>
      </w:r>
    </w:p>
    <w:p>
      <w:pPr>
        <w:pStyle w:val="ListBullet"/>
      </w:pPr>
      <w:r>
        <w:t>메일서버 마이그레이션 (iRedMail → Stalwart Mail Server)</w:t>
      </w:r>
    </w:p>
    <w:p>
      <w:pPr>
        <w:pStyle w:val="ListBullet"/>
      </w:pPr>
      <w:r>
        <w:t>파일서버 재구성 (OMV FileBrowser → WebDAV + 포털 파일 탭)</w:t>
      </w:r>
    </w:p>
    <w:p>
      <w:pPr>
        <w:pStyle w:val="ListBullet"/>
      </w:pPr>
      <w:r>
        <w:t>통합 포털 개발 (메일, 파일, 캘린더, 연락처, 블로그, 알림)</w:t>
      </w:r>
    </w:p>
    <w:p>
      <w:pPr>
        <w:pStyle w:val="ListBullet"/>
      </w:pPr>
      <w:r>
        <w:t>Nginx 리버스 프록시 통합 (TLS 종단, 단일 진입점)</w:t>
      </w:r>
    </w:p>
    <w:p>
      <w:pPr>
        <w:pStyle w:val="ListBullet"/>
      </w:pPr>
      <w:r>
        <w:t>테스트/프로덕션 환경 분리 (Docker Compose Profile)</w:t>
      </w:r>
    </w:p>
    <w:p>
      <w:pPr>
        <w:spacing w:after="120"/>
      </w:pPr>
    </w:p>
    <w:p>
      <w:pPr>
        <w:pStyle w:val="Heading2"/>
      </w:pPr>
      <w:r>
        <w:t>2. 현재 인프라 현황</w:t>
      </w:r>
    </w:p>
    <w:p>
      <w:pPr>
        <w:pStyle w:val="Heading3"/>
      </w:pPr>
      <w:r>
        <w:t>2.1 하드웨어 환경</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컴포넌트</w:t>
            </w:r>
          </w:p>
        </w:tc>
        <w:tc>
          <w:tcPr>
            <w:tcW w:type="dxa" w:w="3120"/>
            <w:shd w:val="clear" w:color="auto" w:fill="D9E2F3"/>
          </w:tcPr>
          <w:p>
            <w:pPr>
              <w:jc w:val="center"/>
            </w:pPr>
            <w:r/>
            <w:r>
              <w:rPr>
                <w:b/>
                <w:sz w:val="18"/>
              </w:rPr>
              <w:t>사양</w:t>
            </w:r>
          </w:p>
        </w:tc>
        <w:tc>
          <w:tcPr>
            <w:tcW w:type="dxa" w:w="3120"/>
            <w:shd w:val="clear" w:color="auto" w:fill="D9E2F3"/>
          </w:tcPr>
          <w:p>
            <w:pPr>
              <w:jc w:val="center"/>
            </w:pPr>
            <w:r/>
            <w:r>
              <w:rPr>
                <w:b/>
                <w:sz w:val="18"/>
              </w:rPr>
              <w:t>용도</w:t>
            </w:r>
          </w:p>
        </w:tc>
      </w:tr>
      <w:tr>
        <w:tc>
          <w:tcPr>
            <w:tcW w:type="dxa" w:w="3120"/>
          </w:tcPr>
          <w:p>
            <w:r>
              <w:rPr>
                <w:sz w:val="18"/>
              </w:rPr>
            </w:r>
            <w:r>
              <w:rPr>
                <w:sz w:val="18"/>
              </w:rPr>
              <w:t>홈랩 서버</w:t>
            </w:r>
          </w:p>
        </w:tc>
        <w:tc>
          <w:tcPr>
            <w:tcW w:type="dxa" w:w="3120"/>
          </w:tcPr>
          <w:p>
            <w:r>
              <w:rPr>
                <w:sz w:val="18"/>
              </w:rPr>
            </w:r>
            <w:r>
              <w:rPr>
                <w:sz w:val="18"/>
              </w:rPr>
              <w:t>Dual Intel Xeon Gold 6138 / 128GB RAM</w:t>
            </w:r>
          </w:p>
        </w:tc>
        <w:tc>
          <w:tcPr>
            <w:tcW w:type="dxa" w:w="3120"/>
          </w:tcPr>
          <w:p>
            <w:r>
              <w:rPr>
                <w:sz w:val="18"/>
              </w:rPr>
            </w:r>
            <w:r>
              <w:rPr>
                <w:sz w:val="18"/>
              </w:rPr>
              <w:t>Docker Host, Hyper-V Host</w:t>
            </w:r>
          </w:p>
        </w:tc>
      </w:tr>
      <w:tr>
        <w:tc>
          <w:tcPr>
            <w:tcW w:type="dxa" w:w="3120"/>
          </w:tcPr>
          <w:p>
            <w:r>
              <w:rPr>
                <w:sz w:val="18"/>
              </w:rPr>
            </w:r>
            <w:r>
              <w:rPr>
                <w:sz w:val="18"/>
              </w:rPr>
              <w:t>NAS 스토리지</w:t>
            </w:r>
          </w:p>
        </w:tc>
        <w:tc>
          <w:tcPr>
            <w:tcW w:type="dxa" w:w="3120"/>
          </w:tcPr>
          <w:p>
            <w:r>
              <w:rPr>
                <w:sz w:val="18"/>
              </w:rPr>
            </w:r>
            <w:r>
              <w:rPr>
                <w:sz w:val="18"/>
              </w:rPr>
              <w:t>4TB HDD (Hyper-V 패스스루)</w:t>
            </w:r>
          </w:p>
        </w:tc>
        <w:tc>
          <w:tcPr>
            <w:tcW w:type="dxa" w:w="3120"/>
          </w:tcPr>
          <w:p>
            <w:r>
              <w:rPr>
                <w:sz w:val="18"/>
              </w:rPr>
            </w:r>
            <w:r>
              <w:rPr>
                <w:sz w:val="18"/>
              </w:rPr>
              <w:t>OMV VM → 파일서버</w:t>
            </w:r>
          </w:p>
        </w:tc>
      </w:tr>
      <w:tr>
        <w:tc>
          <w:tcPr>
            <w:tcW w:type="dxa" w:w="3120"/>
          </w:tcPr>
          <w:p>
            <w:r>
              <w:rPr>
                <w:sz w:val="18"/>
              </w:rPr>
            </w:r>
            <w:r>
              <w:rPr>
                <w:sz w:val="18"/>
              </w:rPr>
              <w:t>메일서버</w:t>
            </w:r>
          </w:p>
        </w:tc>
        <w:tc>
          <w:tcPr>
            <w:tcW w:type="dxa" w:w="3120"/>
          </w:tcPr>
          <w:p>
            <w:r>
              <w:rPr>
                <w:sz w:val="18"/>
              </w:rPr>
            </w:r>
            <w:r>
              <w:rPr>
                <w:sz w:val="18"/>
              </w:rPr>
              <w:t>전용 호스트 211.244.144.69</w:t>
            </w:r>
          </w:p>
        </w:tc>
        <w:tc>
          <w:tcPr>
            <w:tcW w:type="dxa" w:w="3120"/>
          </w:tcPr>
          <w:p>
            <w:r>
              <w:rPr>
                <w:sz w:val="18"/>
              </w:rPr>
            </w:r>
            <w:r>
              <w:rPr>
                <w:sz w:val="18"/>
              </w:rPr>
              <w:t>iRedMail (SMTP/IMAP)</w:t>
            </w:r>
          </w:p>
        </w:tc>
      </w:tr>
    </w:tbl>
    <w:p/>
    <w:p>
      <w:pPr>
        <w:pStyle w:val="Heading3"/>
      </w:pPr>
      <w:r>
        <w:t>2.2 서비스 현황 및 SSO 연동 분석</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
              <w:rPr>
                <w:b/>
                <w:sz w:val="18"/>
              </w:rPr>
              <w:t>서비스</w:t>
            </w:r>
          </w:p>
        </w:tc>
        <w:tc>
          <w:tcPr>
            <w:tcW w:type="dxa" w:w="1872"/>
            <w:shd w:val="clear" w:color="auto" w:fill="D9E2F3"/>
          </w:tcPr>
          <w:p>
            <w:pPr>
              <w:jc w:val="center"/>
            </w:pPr>
            <w:r/>
            <w:r>
              <w:rPr>
                <w:b/>
                <w:sz w:val="18"/>
              </w:rPr>
              <w:t>서브도메인</w:t>
            </w:r>
          </w:p>
        </w:tc>
        <w:tc>
          <w:tcPr>
            <w:tcW w:type="dxa" w:w="1872"/>
            <w:shd w:val="clear" w:color="auto" w:fill="D9E2F3"/>
          </w:tcPr>
          <w:p>
            <w:pPr>
              <w:jc w:val="center"/>
            </w:pPr>
            <w:r/>
            <w:r>
              <w:rPr>
                <w:b/>
                <w:sz w:val="18"/>
              </w:rPr>
              <w:t>SSO 방식</w:t>
            </w:r>
          </w:p>
        </w:tc>
        <w:tc>
          <w:tcPr>
            <w:tcW w:type="dxa" w:w="1872"/>
            <w:shd w:val="clear" w:color="auto" w:fill="D9E2F3"/>
          </w:tcPr>
          <w:p>
            <w:pPr>
              <w:jc w:val="center"/>
            </w:pPr>
            <w:r/>
            <w:r>
              <w:rPr>
                <w:b/>
                <w:sz w:val="18"/>
              </w:rPr>
              <w:t>포털 통합</w:t>
            </w:r>
          </w:p>
        </w:tc>
        <w:tc>
          <w:tcPr>
            <w:tcW w:type="dxa" w:w="1872"/>
            <w:shd w:val="clear" w:color="auto" w:fill="D9E2F3"/>
          </w:tcPr>
          <w:p>
            <w:pPr>
              <w:jc w:val="center"/>
            </w:pPr>
            <w:r/>
            <w:r>
              <w:rPr>
                <w:b/>
                <w:sz w:val="18"/>
              </w:rPr>
              <w:t>우선순위</w:t>
            </w:r>
          </w:p>
        </w:tc>
      </w:tr>
      <w:tr>
        <w:tc>
          <w:tcPr>
            <w:tcW w:type="dxa" w:w="1872"/>
          </w:tcPr>
          <w:p>
            <w:r>
              <w:rPr>
                <w:sz w:val="18"/>
              </w:rPr>
            </w:r>
            <w:r>
              <w:rPr>
                <w:sz w:val="18"/>
              </w:rPr>
              <w:t>Gitea</w:t>
            </w:r>
          </w:p>
        </w:tc>
        <w:tc>
          <w:tcPr>
            <w:tcW w:type="dxa" w:w="1872"/>
          </w:tcPr>
          <w:p>
            <w:r>
              <w:rPr>
                <w:sz w:val="18"/>
              </w:rPr>
            </w:r>
            <w:r>
              <w:rPr>
                <w:sz w:val="18"/>
              </w:rPr>
              <w:t>git.namgun.or.kr</w:t>
            </w:r>
          </w:p>
        </w:tc>
        <w:tc>
          <w:tcPr>
            <w:tcW w:type="dxa" w:w="1872"/>
          </w:tcPr>
          <w:p>
            <w:r>
              <w:rPr>
                <w:sz w:val="18"/>
              </w:rPr>
            </w:r>
            <w:r>
              <w:rPr>
                <w:sz w:val="18"/>
              </w:rPr>
              <w:t>OIDC 네이티브</w:t>
            </w:r>
          </w:p>
        </w:tc>
        <w:tc>
          <w:tcPr>
            <w:tcW w:type="dxa" w:w="1872"/>
          </w:tcPr>
          <w:p>
            <w:r>
              <w:rPr>
                <w:sz w:val="18"/>
              </w:rPr>
            </w:r>
            <w:r>
              <w:rPr>
                <w:sz w:val="18"/>
              </w:rPr>
              <w:t>외부 링크</w:t>
            </w:r>
          </w:p>
        </w:tc>
        <w:tc>
          <w:tcPr>
            <w:tcW w:type="dxa" w:w="1872"/>
          </w:tcPr>
          <w:p>
            <w:r>
              <w:rPr>
                <w:sz w:val="18"/>
              </w:rPr>
            </w:r>
            <w:r>
              <w:rPr>
                <w:sz w:val="18"/>
              </w:rPr>
              <w:t>P1</w:t>
            </w:r>
          </w:p>
        </w:tc>
      </w:tr>
      <w:tr>
        <w:tc>
          <w:tcPr>
            <w:tcW w:type="dxa" w:w="1872"/>
          </w:tcPr>
          <w:p>
            <w:r>
              <w:rPr>
                <w:sz w:val="18"/>
              </w:rPr>
            </w:r>
            <w:r>
              <w:rPr>
                <w:sz w:val="18"/>
              </w:rPr>
              <w:t>RustDesk</w:t>
            </w:r>
          </w:p>
        </w:tc>
        <w:tc>
          <w:tcPr>
            <w:tcW w:type="dxa" w:w="1872"/>
          </w:tcPr>
          <w:p>
            <w:r>
              <w:rPr>
                <w:sz w:val="18"/>
              </w:rPr>
            </w:r>
            <w:r>
              <w:rPr>
                <w:sz w:val="18"/>
              </w:rPr>
              <w:t>remote.namgun.or.kr</w:t>
            </w:r>
          </w:p>
        </w:tc>
        <w:tc>
          <w:tcPr>
            <w:tcW w:type="dxa" w:w="1872"/>
          </w:tcPr>
          <w:p>
            <w:r>
              <w:rPr>
                <w:sz w:val="18"/>
              </w:rPr>
            </w:r>
            <w:r>
              <w:rPr>
                <w:sz w:val="18"/>
              </w:rPr>
              <w:t>OIDC (Pro)</w:t>
            </w:r>
          </w:p>
        </w:tc>
        <w:tc>
          <w:tcPr>
            <w:tcW w:type="dxa" w:w="1872"/>
          </w:tcPr>
          <w:p>
            <w:r>
              <w:rPr>
                <w:sz w:val="18"/>
              </w:rPr>
            </w:r>
            <w:r>
              <w:rPr>
                <w:sz w:val="18"/>
              </w:rPr>
              <w:t>외부 링크</w:t>
            </w:r>
          </w:p>
        </w:tc>
        <w:tc>
          <w:tcPr>
            <w:tcW w:type="dxa" w:w="1872"/>
          </w:tcPr>
          <w:p>
            <w:r>
              <w:rPr>
                <w:sz w:val="18"/>
              </w:rPr>
            </w:r>
            <w:r>
              <w:rPr>
                <w:sz w:val="18"/>
              </w:rPr>
              <w:t>P1</w:t>
            </w:r>
          </w:p>
        </w:tc>
      </w:tr>
      <w:tr>
        <w:tc>
          <w:tcPr>
            <w:tcW w:type="dxa" w:w="1872"/>
          </w:tcPr>
          <w:p>
            <w:r>
              <w:rPr>
                <w:sz w:val="18"/>
              </w:rPr>
            </w:r>
            <w:r>
              <w:rPr>
                <w:sz w:val="18"/>
              </w:rPr>
              <w:t>BBB</w:t>
            </w:r>
          </w:p>
        </w:tc>
        <w:tc>
          <w:tcPr>
            <w:tcW w:type="dxa" w:w="1872"/>
          </w:tcPr>
          <w:p>
            <w:r>
              <w:rPr>
                <w:sz w:val="18"/>
              </w:rPr>
            </w:r>
            <w:r>
              <w:rPr>
                <w:sz w:val="18"/>
              </w:rPr>
              <w:t>meet.namgun.or.kr</w:t>
            </w:r>
          </w:p>
        </w:tc>
        <w:tc>
          <w:tcPr>
            <w:tcW w:type="dxa" w:w="1872"/>
          </w:tcPr>
          <w:p>
            <w:r>
              <w:rPr>
                <w:sz w:val="18"/>
              </w:rPr>
            </w:r>
            <w:r>
              <w:rPr>
                <w:sz w:val="18"/>
              </w:rPr>
              <w:t>OIDC (Greenlight 3.x)</w:t>
            </w:r>
          </w:p>
        </w:tc>
        <w:tc>
          <w:tcPr>
            <w:tcW w:type="dxa" w:w="1872"/>
          </w:tcPr>
          <w:p>
            <w:r>
              <w:rPr>
                <w:sz w:val="18"/>
              </w:rPr>
            </w:r>
            <w:r>
              <w:rPr>
                <w:sz w:val="18"/>
              </w:rPr>
              <w:t>외부 링크</w:t>
            </w:r>
          </w:p>
        </w:tc>
        <w:tc>
          <w:tcPr>
            <w:tcW w:type="dxa" w:w="1872"/>
          </w:tcPr>
          <w:p>
            <w:r>
              <w:rPr>
                <w:sz w:val="18"/>
              </w:rPr>
            </w:r>
            <w:r>
              <w:rPr>
                <w:sz w:val="18"/>
              </w:rPr>
              <w:t>P2</w:t>
            </w:r>
          </w:p>
        </w:tc>
      </w:tr>
      <w:tr>
        <w:tc>
          <w:tcPr>
            <w:tcW w:type="dxa" w:w="1872"/>
          </w:tcPr>
          <w:p>
            <w:r>
              <w:rPr>
                <w:sz w:val="18"/>
              </w:rPr>
            </w:r>
            <w:r>
              <w:rPr>
                <w:sz w:val="18"/>
              </w:rPr>
              <w:t>Stalwart Mail</w:t>
            </w:r>
          </w:p>
        </w:tc>
        <w:tc>
          <w:tcPr>
            <w:tcW w:type="dxa" w:w="1872"/>
          </w:tcPr>
          <w:p>
            <w:r>
              <w:rPr>
                <w:sz w:val="18"/>
              </w:rPr>
            </w:r>
            <w:r>
              <w:rPr>
                <w:sz w:val="18"/>
              </w:rPr>
              <w:t>mail.namgun.or.kr</w:t>
            </w:r>
          </w:p>
        </w:tc>
        <w:tc>
          <w:tcPr>
            <w:tcW w:type="dxa" w:w="1872"/>
          </w:tcPr>
          <w:p>
            <w:r>
              <w:rPr>
                <w:sz w:val="18"/>
              </w:rPr>
            </w:r>
            <w:r>
              <w:rPr>
                <w:sz w:val="18"/>
              </w:rPr>
              <w:t>OIDC + LDAP</w:t>
            </w:r>
          </w:p>
        </w:tc>
        <w:tc>
          <w:tcPr>
            <w:tcW w:type="dxa" w:w="1872"/>
          </w:tcPr>
          <w:p>
            <w:r>
              <w:rPr>
                <w:sz w:val="18"/>
              </w:rPr>
            </w:r>
            <w:r>
              <w:rPr>
                <w:sz w:val="18"/>
              </w:rPr>
              <w:t>네이티브 (JMAP)</w:t>
            </w:r>
          </w:p>
        </w:tc>
        <w:tc>
          <w:tcPr>
            <w:tcW w:type="dxa" w:w="1872"/>
          </w:tcPr>
          <w:p>
            <w:r>
              <w:rPr>
                <w:sz w:val="18"/>
              </w:rPr>
            </w:r>
            <w:r>
              <w:rPr>
                <w:sz w:val="18"/>
              </w:rPr>
              <w:t>P2</w:t>
            </w:r>
          </w:p>
        </w:tc>
      </w:tr>
      <w:tr>
        <w:tc>
          <w:tcPr>
            <w:tcW w:type="dxa" w:w="1872"/>
          </w:tcPr>
          <w:p>
            <w:r>
              <w:rPr>
                <w:sz w:val="18"/>
              </w:rPr>
            </w:r>
            <w:r>
              <w:rPr>
                <w:sz w:val="18"/>
              </w:rPr>
              <w:t>OMV/FileServer</w:t>
            </w:r>
          </w:p>
        </w:tc>
        <w:tc>
          <w:tcPr>
            <w:tcW w:type="dxa" w:w="1872"/>
          </w:tcPr>
          <w:p>
            <w:r>
              <w:rPr>
                <w:sz w:val="18"/>
              </w:rPr>
            </w:r>
            <w:r>
              <w:rPr>
                <w:sz w:val="18"/>
              </w:rPr>
              <w:t>file.namgun.or.kr</w:t>
            </w:r>
          </w:p>
        </w:tc>
        <w:tc>
          <w:tcPr>
            <w:tcW w:type="dxa" w:w="1872"/>
          </w:tcPr>
          <w:p>
            <w:r>
              <w:rPr>
                <w:sz w:val="18"/>
              </w:rPr>
            </w:r>
            <w:r>
              <w:rPr>
                <w:sz w:val="18"/>
              </w:rPr>
              <w:t>Proxy Auth</w:t>
            </w:r>
          </w:p>
        </w:tc>
        <w:tc>
          <w:tcPr>
            <w:tcW w:type="dxa" w:w="1872"/>
          </w:tcPr>
          <w:p>
            <w:r>
              <w:rPr>
                <w:sz w:val="18"/>
              </w:rPr>
            </w:r>
            <w:r>
              <w:rPr>
                <w:sz w:val="18"/>
              </w:rPr>
              <w:t>네이티브 (WebDAV)</w:t>
            </w:r>
          </w:p>
        </w:tc>
        <w:tc>
          <w:tcPr>
            <w:tcW w:type="dxa" w:w="1872"/>
          </w:tcPr>
          <w:p>
            <w:r>
              <w:rPr>
                <w:sz w:val="18"/>
              </w:rPr>
            </w:r>
            <w:r>
              <w:rPr>
                <w:sz w:val="18"/>
              </w:rPr>
              <w:t>P2</w:t>
            </w:r>
          </w:p>
        </w:tc>
      </w:tr>
      <w:tr>
        <w:tc>
          <w:tcPr>
            <w:tcW w:type="dxa" w:w="1872"/>
          </w:tcPr>
          <w:p>
            <w:r>
              <w:rPr>
                <w:sz w:val="18"/>
              </w:rPr>
            </w:r>
            <w:r>
              <w:rPr>
                <w:sz w:val="18"/>
              </w:rPr>
              <w:t>Game Panel</w:t>
            </w:r>
          </w:p>
        </w:tc>
        <w:tc>
          <w:tcPr>
            <w:tcW w:type="dxa" w:w="1872"/>
          </w:tcPr>
          <w:p>
            <w:r>
              <w:rPr>
                <w:sz w:val="18"/>
              </w:rPr>
            </w:r>
            <w:r>
              <w:rPr>
                <w:sz w:val="18"/>
              </w:rPr>
              <w:t>game.namgun.or.kr</w:t>
            </w:r>
          </w:p>
        </w:tc>
        <w:tc>
          <w:tcPr>
            <w:tcW w:type="dxa" w:w="1872"/>
          </w:tcPr>
          <w:p>
            <w:r>
              <w:rPr>
                <w:sz w:val="18"/>
              </w:rPr>
            </w:r>
            <w:r>
              <w:rPr>
                <w:sz w:val="18"/>
              </w:rPr>
              <w:t>N/A (Discord OAuth2)</w:t>
            </w:r>
          </w:p>
        </w:tc>
        <w:tc>
          <w:tcPr>
            <w:tcW w:type="dxa" w:w="1872"/>
          </w:tcPr>
          <w:p>
            <w:r>
              <w:rPr>
                <w:sz w:val="18"/>
              </w:rPr>
            </w:r>
            <w:r>
              <w:rPr>
                <w:sz w:val="18"/>
              </w:rPr>
              <w:t>외부 링크</w:t>
            </w:r>
          </w:p>
        </w:tc>
        <w:tc>
          <w:tcPr>
            <w:tcW w:type="dxa" w:w="1872"/>
          </w:tcPr>
          <w:p>
            <w:r>
              <w:rPr>
                <w:sz w:val="18"/>
              </w:rPr>
            </w:r>
            <w:r>
              <w:rPr>
                <w:sz w:val="18"/>
              </w:rPr>
              <w:t>-</w:t>
            </w:r>
          </w:p>
        </w:tc>
      </w:tr>
    </w:tbl>
    <w:p/>
    <w:p>
      <w:pPr>
        <w:spacing w:after="120"/>
      </w:pPr>
    </w:p>
    <w:p>
      <w:pPr>
        <w:pStyle w:val="Heading2"/>
      </w:pPr>
      <w:r>
        <w:t>3. 아키텍처 설계</w:t>
      </w:r>
    </w:p>
    <w:p>
      <w:pPr>
        <w:pStyle w:val="Heading3"/>
      </w:pPr>
      <w:r>
        <w:t>3.1 크레덴셜 소스 토폴로지</w:t>
      </w:r>
    </w:p>
    <w:p>
      <w:r>
        <w:t>Authentik을 단일 크레덴셜 소스(Single Source of Truth)로 사용하며, 서비스별 특성에 맞는 인증 프로토콜을 제공한다.</w:t>
      </w:r>
    </w:p>
    <w:p>
      <w:pPr>
        <w:spacing w:before="80" w:after="80"/>
        <w:ind w:left="567"/>
      </w:pPr>
      <w:r>
        <w:rPr>
          <w:rFonts w:ascii="Consolas" w:hAnsi="Consolas"/>
          <w:color w:val="333333"/>
          <w:sz w:val="16"/>
        </w:rPr>
        <w:t>[Authentik (단일 크레덴셜 소스)]</w:t>
        <w:br/>
        <w:t xml:space="preserve">  ├── OIDC → Gitea, RustDesk, BBB, Stalwart(웹), Portal</w:t>
        <w:br/>
        <w:t xml:space="preserve">  ├── LDAP Outpost → Stalwart(IMAP/SMTP, 메일 클라이언트용)</w:t>
        <w:br/>
        <w:t xml:space="preserve">  ├── Proxy Auth → OMV WebDAV</w:t>
        <w:br/>
        <w:t xml:space="preserve">  └── X Game Panel (독립, Discord OAuth2)</w:t>
      </w:r>
    </w:p>
    <w:p>
      <w:pPr>
        <w:pStyle w:val="Heading3"/>
      </w:pPr>
      <w:r>
        <w:t>3.2 네트워크 아키텍처</w:t>
      </w:r>
    </w:p>
    <w:p>
      <w:r>
        <w:t>모든 외부 트래픽은 Nginx 리버스 프록시를 통해 단일 진입점으로 진입하며, 내부 서비스 엔드포인트는 외부에 절대 노출되지 않는다.</w:t>
      </w:r>
    </w:p>
    <w:p>
      <w:pPr>
        <w:spacing w:before="80" w:after="80"/>
        <w:ind w:left="567"/>
      </w:pPr>
      <w:r>
        <w:rPr>
          <w:rFonts w:ascii="Consolas" w:hAnsi="Consolas"/>
          <w:color w:val="333333"/>
          <w:sz w:val="16"/>
        </w:rPr>
        <w:t>[Internet]</w:t>
        <w:br/>
        <w:t xml:space="preserve">    │</w:t>
        <w:br/>
        <w:t xml:space="preserve">    ▼</w:t>
        <w:br/>
        <w:t>[Nginx Reverse Proxy] (:443 TLS 종단, 단일 진입점)</w:t>
        <w:br/>
        <w:t xml:space="preserve">    │</w:t>
        <w:br/>
        <w:t xml:space="preserve">    ├── namgun.or.kr</w:t>
        <w:br/>
        <w:t xml:space="preserve">    │     ├── /          → Nuxt 3 Frontend (내부)</w:t>
        <w:br/>
        <w:t xml:space="preserve">    │     └── /api/*     → FastAPI Gateway (내부)</w:t>
        <w:br/>
        <w:t xml:space="preserve">    │           ├── /api/mail/*     → Stalwart JMAP</w:t>
        <w:br/>
        <w:t xml:space="preserve">    │           ├── /api/files/*    → OMV WebDAV</w:t>
        <w:br/>
        <w:t xml:space="preserve">    │           ├── /api/calendar/* → Stalwart CalDAV</w:t>
        <w:br/>
        <w:t xml:space="preserve">    │           ├── /api/contacts/* → Stalwart CardDAV</w:t>
        <w:br/>
        <w:t xml:space="preserve">    │           ├── /api/blog/*     → PostgreSQL</w:t>
        <w:br/>
        <w:t xml:space="preserve">    │           └── /api/notify/*   → 통합 알림</w:t>
        <w:br/>
        <w:t xml:space="preserve">    │</w:t>
        <w:br/>
        <w:t xml:space="preserve">    ├── auth.namgun.or.kr   → Authentik (IdP)</w:t>
        <w:br/>
        <w:t xml:space="preserve">    ├── git.namgun.or.kr    → Gitea</w:t>
        <w:br/>
        <w:t xml:space="preserve">    ├── remote.namgun.or.kr → RustDesk Pro</w:t>
        <w:br/>
        <w:t xml:space="preserve">    ├── meet.namgun.or.kr   → BBB (Greenlight)</w:t>
        <w:br/>
        <w:t xml:space="preserve">    ├── game.namgun.or.kr   → Game Panel</w:t>
        <w:br/>
        <w:t xml:space="preserve">    ├── dev.namgun.or.kr    → 테스트 환경</w:t>
        <w:br/>
        <w:t xml:space="preserve">    │</w:t>
        <w:br/>
        <w:t xml:space="preserve">    └── mail.namgun.or.kr (:25/465/587/993)</w:t>
        <w:br/>
        <w:t xml:space="preserve">          → Stalwart (211.244.144.69)</w:t>
        <w:br/>
        <w:t xml:space="preserve">          ※ SMTP/IMAP 직접, 웹 UI만 리버스 프록시</w:t>
      </w:r>
    </w:p>
    <w:p>
      <w:pPr>
        <w:pStyle w:val="Heading3"/>
      </w:pPr>
      <w:r>
        <w:t>3.3 백엔드 프록시 패턴 (엔드포인트 은닉)</w:t>
      </w:r>
    </w:p>
    <w:p>
      <w:r>
        <w:t>FastAPI 백엔드가 리버스 프록시 역할을 하여 브라우저에는 실제 서비스 엔드포인트가 절대 노출되지 않는다. 이는 보안 엔지니어로서 용납할 수 없는 설계 원칙이다.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API 경로</w:t>
            </w:r>
          </w:p>
        </w:tc>
        <w:tc>
          <w:tcPr>
            <w:tcW w:type="dxa" w:w="3120"/>
            <w:shd w:val="clear" w:color="auto" w:fill="D9E2F3"/>
          </w:tcPr>
          <w:p>
            <w:pPr>
              <w:jc w:val="center"/>
            </w:pPr>
            <w:r/>
            <w:r>
              <w:rPr>
                <w:b/>
                <w:sz w:val="18"/>
              </w:rPr>
              <w:t>내부 대상</w:t>
            </w:r>
          </w:p>
        </w:tc>
        <w:tc>
          <w:tcPr>
            <w:tcW w:type="dxa" w:w="3120"/>
            <w:shd w:val="clear" w:color="auto" w:fill="D9E2F3"/>
          </w:tcPr>
          <w:p>
            <w:pPr>
              <w:jc w:val="center"/>
            </w:pPr>
            <w:r/>
            <w:r>
              <w:rPr>
                <w:b/>
                <w:sz w:val="18"/>
              </w:rPr>
              <w:t>인증</w:t>
            </w:r>
          </w:p>
        </w:tc>
      </w:tr>
      <w:tr>
        <w:tc>
          <w:tcPr>
            <w:tcW w:type="dxa" w:w="3120"/>
          </w:tcPr>
          <w:p>
            <w:r>
              <w:rPr>
                <w:sz w:val="18"/>
              </w:rPr>
            </w:r>
            <w:r>
              <w:rPr>
                <w:sz w:val="18"/>
              </w:rPr>
              <w:t>/api/mail/*</w:t>
            </w:r>
          </w:p>
        </w:tc>
        <w:tc>
          <w:tcPr>
            <w:tcW w:type="dxa" w:w="3120"/>
          </w:tcPr>
          <w:p>
            <w:r>
              <w:rPr>
                <w:sz w:val="18"/>
              </w:rPr>
            </w:r>
            <w:r>
              <w:rPr>
                <w:sz w:val="18"/>
              </w:rPr>
              <w:t>Stalwart JMAP (192.168.x.x)</w:t>
            </w:r>
          </w:p>
        </w:tc>
        <w:tc>
          <w:tcPr>
            <w:tcW w:type="dxa" w:w="3120"/>
          </w:tcPr>
          <w:p>
            <w:r>
              <w:rPr>
                <w:sz w:val="18"/>
              </w:rPr>
            </w:r>
            <w:r>
              <w:rPr>
                <w:sz w:val="18"/>
              </w:rPr>
              <w:t>SSO 토큰</w:t>
            </w:r>
          </w:p>
        </w:tc>
      </w:tr>
      <w:tr>
        <w:tc>
          <w:tcPr>
            <w:tcW w:type="dxa" w:w="3120"/>
          </w:tcPr>
          <w:p>
            <w:r>
              <w:rPr>
                <w:sz w:val="18"/>
              </w:rPr>
            </w:r>
            <w:r>
              <w:rPr>
                <w:sz w:val="18"/>
              </w:rPr>
              <w:t>/api/files/*</w:t>
            </w:r>
          </w:p>
        </w:tc>
        <w:tc>
          <w:tcPr>
            <w:tcW w:type="dxa" w:w="3120"/>
          </w:tcPr>
          <w:p>
            <w:r>
              <w:rPr>
                <w:sz w:val="18"/>
              </w:rPr>
            </w:r>
            <w:r>
              <w:rPr>
                <w:sz w:val="18"/>
              </w:rPr>
              <w:t>OMV WebDAV (192.168.x.x)</w:t>
            </w:r>
          </w:p>
        </w:tc>
        <w:tc>
          <w:tcPr>
            <w:tcW w:type="dxa" w:w="3120"/>
          </w:tcPr>
          <w:p>
            <w:r>
              <w:rPr>
                <w:sz w:val="18"/>
              </w:rPr>
            </w:r>
            <w:r>
              <w:rPr>
                <w:sz w:val="18"/>
              </w:rPr>
              <w:t>SSO 토큰</w:t>
            </w:r>
          </w:p>
        </w:tc>
      </w:tr>
      <w:tr>
        <w:tc>
          <w:tcPr>
            <w:tcW w:type="dxa" w:w="3120"/>
          </w:tcPr>
          <w:p>
            <w:r>
              <w:rPr>
                <w:sz w:val="18"/>
              </w:rPr>
            </w:r>
            <w:r>
              <w:rPr>
                <w:sz w:val="18"/>
              </w:rPr>
              <w:t>/api/calendar/*</w:t>
            </w:r>
          </w:p>
        </w:tc>
        <w:tc>
          <w:tcPr>
            <w:tcW w:type="dxa" w:w="3120"/>
          </w:tcPr>
          <w:p>
            <w:r>
              <w:rPr>
                <w:sz w:val="18"/>
              </w:rPr>
            </w:r>
            <w:r>
              <w:rPr>
                <w:sz w:val="18"/>
              </w:rPr>
              <w:t>Stalwart CalDAV (내부)</w:t>
            </w:r>
          </w:p>
        </w:tc>
        <w:tc>
          <w:tcPr>
            <w:tcW w:type="dxa" w:w="3120"/>
          </w:tcPr>
          <w:p>
            <w:r>
              <w:rPr>
                <w:sz w:val="18"/>
              </w:rPr>
            </w:r>
            <w:r>
              <w:rPr>
                <w:sz w:val="18"/>
              </w:rPr>
              <w:t>SSO 토큰</w:t>
            </w:r>
          </w:p>
        </w:tc>
      </w:tr>
      <w:tr>
        <w:tc>
          <w:tcPr>
            <w:tcW w:type="dxa" w:w="3120"/>
          </w:tcPr>
          <w:p>
            <w:r>
              <w:rPr>
                <w:sz w:val="18"/>
              </w:rPr>
            </w:r>
            <w:r>
              <w:rPr>
                <w:sz w:val="18"/>
              </w:rPr>
              <w:t>/api/contacts/*</w:t>
            </w:r>
          </w:p>
        </w:tc>
        <w:tc>
          <w:tcPr>
            <w:tcW w:type="dxa" w:w="3120"/>
          </w:tcPr>
          <w:p>
            <w:r>
              <w:rPr>
                <w:sz w:val="18"/>
              </w:rPr>
            </w:r>
            <w:r>
              <w:rPr>
                <w:sz w:val="18"/>
              </w:rPr>
              <w:t>Stalwart CardDAV (내부)</w:t>
            </w:r>
          </w:p>
        </w:tc>
        <w:tc>
          <w:tcPr>
            <w:tcW w:type="dxa" w:w="3120"/>
          </w:tcPr>
          <w:p>
            <w:r>
              <w:rPr>
                <w:sz w:val="18"/>
              </w:rPr>
            </w:r>
            <w:r>
              <w:rPr>
                <w:sz w:val="18"/>
              </w:rPr>
              <w:t>SSO 토큰</w:t>
            </w:r>
          </w:p>
        </w:tc>
      </w:tr>
      <w:tr>
        <w:tc>
          <w:tcPr>
            <w:tcW w:type="dxa" w:w="3120"/>
          </w:tcPr>
          <w:p>
            <w:r>
              <w:rPr>
                <w:sz w:val="18"/>
              </w:rPr>
            </w:r>
            <w:r>
              <w:rPr>
                <w:sz w:val="18"/>
              </w:rPr>
              <w:t>/api/blog/*</w:t>
            </w:r>
          </w:p>
        </w:tc>
        <w:tc>
          <w:tcPr>
            <w:tcW w:type="dxa" w:w="3120"/>
          </w:tcPr>
          <w:p>
            <w:r>
              <w:rPr>
                <w:sz w:val="18"/>
              </w:rPr>
            </w:r>
            <w:r>
              <w:rPr>
                <w:sz w:val="18"/>
              </w:rPr>
              <w:t>PostgreSQL (내부)</w:t>
            </w:r>
          </w:p>
        </w:tc>
        <w:tc>
          <w:tcPr>
            <w:tcW w:type="dxa" w:w="3120"/>
          </w:tcPr>
          <w:p>
            <w:r>
              <w:rPr>
                <w:sz w:val="18"/>
              </w:rPr>
            </w:r>
            <w:r>
              <w:rPr>
                <w:sz w:val="18"/>
              </w:rPr>
              <w:t>SSO 토큰</w:t>
            </w:r>
          </w:p>
        </w:tc>
      </w:tr>
      <w:tr>
        <w:tc>
          <w:tcPr>
            <w:tcW w:type="dxa" w:w="3120"/>
          </w:tcPr>
          <w:p>
            <w:r>
              <w:rPr>
                <w:sz w:val="18"/>
              </w:rPr>
            </w:r>
            <w:r>
              <w:rPr>
                <w:sz w:val="18"/>
              </w:rPr>
              <w:t>/api/notify/*</w:t>
            </w:r>
          </w:p>
        </w:tc>
        <w:tc>
          <w:tcPr>
            <w:tcW w:type="dxa" w:w="3120"/>
          </w:tcPr>
          <w:p>
            <w:r>
              <w:rPr>
                <w:sz w:val="18"/>
              </w:rPr>
            </w:r>
            <w:r>
              <w:rPr>
                <w:sz w:val="18"/>
              </w:rPr>
              <w:t>통합 알림 (내부)</w:t>
            </w:r>
          </w:p>
        </w:tc>
        <w:tc>
          <w:tcPr>
            <w:tcW w:type="dxa" w:w="3120"/>
          </w:tcPr>
          <w:p>
            <w:r>
              <w:rPr>
                <w:sz w:val="18"/>
              </w:rPr>
            </w:r>
            <w:r>
              <w:rPr>
                <w:sz w:val="18"/>
              </w:rPr>
              <w:t>SSO 토큰</w:t>
            </w:r>
          </w:p>
        </w:tc>
      </w:tr>
    </w:tbl>
    <w:p/>
    <w:p>
      <w:pPr>
        <w:spacing w:after="120"/>
      </w:pPr>
    </w:p>
    <w:p>
      <w:pPr>
        <w:pStyle w:val="Heading2"/>
      </w:pPr>
      <w:r>
        <w:t>4. 기술 스택</w:t>
      </w:r>
    </w:p>
    <w:p>
      <w:pPr>
        <w:pStyle w:val="Heading3"/>
      </w:pPr>
      <w:r>
        <w:t>4.1 프론트엔드: Nuxt 3 (Vue.js)</w:t>
      </w:r>
    </w:p>
    <w:p>
      <w:r>
        <w:rPr>
          <w:b/>
        </w:rPr>
        <w:t>선정 근거:</w:t>
      </w:r>
    </w:p>
    <w:p>
      <w:pPr>
        <w:pStyle w:val="ListBullet"/>
      </w:pPr>
      <w:r>
        <w:rPr>
          <w:b/>
        </w:rPr>
        <w:t>React Server Components(RSC) 취약점 회피</w:t>
      </w:r>
      <w:r>
        <w:t>: CVE-2025-55182 (React2Shell, CVSS 10.0) — 사전인증 RCE 취약점이 2025년 12월 공개되어 대규모 실제 공격이 발생. Vue.js/Nuxt는 RSC 구조가 없어 해당 취약점 유형에 구조적으로 면역</w:t>
      </w:r>
    </w:p>
    <w:p>
      <w:pPr>
        <w:pStyle w:val="ListBullet"/>
      </w:pPr>
      <w:r>
        <w:rPr>
          <w:b/>
        </w:rPr>
        <w:t>비개발자 유지보수 용이성</w:t>
      </w:r>
      <w:r>
        <w:t>: Vue 템플릿 문법이 HTML과 거의 동일하여 인프라 엔지니어가 직관적으로 이해 가능</w:t>
      </w:r>
    </w:p>
    <w:p>
      <w:pPr>
        <w:pStyle w:val="ListBullet"/>
      </w:pPr>
      <w:r>
        <w:rPr>
          <w:b/>
        </w:rPr>
        <w:t>SSR/SSG 지원</w:t>
      </w:r>
      <w:r>
        <w:t>: 블로그 SSG, 대시보드 SSR 혼용 가능</w:t>
      </w:r>
    </w:p>
    <w:p>
      <w:pPr>
        <w:pStyle w:val="ListBullet"/>
      </w:pPr>
      <w:r>
        <w:rPr>
          <w:b/>
        </w:rPr>
        <w:t>공공/대기업 SI 표준</w:t>
      </w:r>
      <w:r>
        <w:t>: 국내 대기업 SI 시장에서 Vue.js가 GS인증 표준으로 채택</w:t>
      </w:r>
    </w:p>
    <w:p>
      <w:pPr>
        <w:pStyle w:val="Heading3"/>
      </w:pPr>
      <w:r>
        <w:t>4.2 백엔드: FastAPI (Python)</w:t>
      </w:r>
    </w:p>
    <w:p>
      <w:r>
        <w:rPr>
          <w:b/>
        </w:rPr>
        <w:t>선정 근거:</w:t>
      </w:r>
    </w:p>
    <w:p>
      <w:pPr>
        <w:pStyle w:val="ListBullet"/>
      </w:pPr>
      <w:r>
        <w:t>Python 기반으로 기존 자동화 도구 개발 경험과 시너지</w:t>
      </w:r>
    </w:p>
    <w:p>
      <w:pPr>
        <w:pStyle w:val="ListBullet"/>
      </w:pPr>
      <w:r>
        <w:t>Swagger UI 자동 생성으로 API 문서화 부담 최소화</w:t>
      </w:r>
    </w:p>
    <w:p>
      <w:pPr>
        <w:pStyle w:val="ListBullet"/>
      </w:pPr>
      <w:r>
        <w:t>비동기(async) 네이티브로 다수 외부 서비스 API 동시 호출에 적합</w:t>
      </w:r>
    </w:p>
    <w:p>
      <w:pPr>
        <w:pStyle w:val="ListBullet"/>
      </w:pPr>
      <w:r>
        <w:t>JMAP, WebDAV, CalDAV, CardDAV 프로토콜 클라이언트 구현이 용이</w:t>
      </w:r>
    </w:p>
    <w:p>
      <w:pPr>
        <w:pStyle w:val="Heading3"/>
      </w:pPr>
      <w:r>
        <w:t>4.3 IdP: Authentik</w:t>
      </w:r>
    </w:p>
    <w:p>
      <w:r>
        <w:rPr>
          <w:b/>
        </w:rPr>
        <w:t>선정 근거:</w:t>
      </w:r>
    </w:p>
    <w:p>
      <w:pPr>
        <w:pStyle w:val="ListBullet"/>
      </w:pPr>
      <w:r>
        <w:t>OIDC Provider + LDAP Outpost 동시 제공 (단일 배포)</w:t>
      </w:r>
    </w:p>
    <w:p>
      <w:pPr>
        <w:pStyle w:val="ListBullet"/>
      </w:pPr>
      <w:r>
        <w:t>Docker 네이티브 (PostgreSQL + Redis)</w:t>
      </w:r>
    </w:p>
    <w:p>
      <w:pPr>
        <w:pStyle w:val="ListBullet"/>
      </w:pPr>
      <w:r>
        <w:t>Forward Auth/Proxy Auth 네이티브 지원</w:t>
      </w:r>
    </w:p>
    <w:p>
      <w:pPr>
        <w:pStyle w:val="ListBullet"/>
      </w:pPr>
      <w:r>
        <w:t>리소스: ~2-3GB RAM (현재 환경에서 여유)</w:t>
      </w:r>
    </w:p>
    <w:p>
      <w:pPr>
        <w:pStyle w:val="ListBullet"/>
      </w:pPr>
      <w:r>
        <w:t>기각된 대안: Keycloak (Java, 3-4GB+ RAM, 홈랩 과도), Authelia (OIDC Provider 미성숙)</w:t>
      </w:r>
    </w:p>
    <w:p>
      <w:pPr>
        <w:pStyle w:val="Heading3"/>
      </w:pPr>
      <w:r>
        <w:t>4.4 메일서버: Stalwart Mail Server</w:t>
      </w:r>
    </w:p>
    <w:p>
      <w:r>
        <w:t>iRedMail 커뮤니티에서 Stalwart Mail Server(AGPL-3.0)로 교체한다.</w:t>
      </w:r>
    </w:p>
    <w:p>
      <w:pPr>
        <w:pStyle w:val="ListBullet"/>
      </w:pPr>
      <w:r>
        <w:t>v0.11.5부터 OIDC client 기능 오픈소스화 (Enterprise 불필요)</w:t>
      </w:r>
    </w:p>
    <w:p>
      <w:pPr>
        <w:pStyle w:val="ListBullet"/>
      </w:pPr>
      <w:r>
        <w:t>LDAP 백엔드 네이티브 지원 (Authentik LDAP Outpost 연동)</w:t>
      </w:r>
    </w:p>
    <w:p>
      <w:pPr>
        <w:pStyle w:val="ListBullet"/>
      </w:pPr>
      <w:r>
        <w:t>All-in-one Rust 바이너리: SMTP, IMAP, POP3, JMAP, CalDAV, CardDAV, WebDAV, Sieve</w:t>
      </w:r>
    </w:p>
    <w:p>
      <w:pPr>
        <w:pStyle w:val="ListBullet"/>
      </w:pPr>
      <w:r>
        <w:t>빌트인 웹 UI + JMAP API (포털 메일 탭 구현 가능, Roundcube 불필요)</w:t>
      </w:r>
    </w:p>
    <w:p>
      <w:pPr>
        <w:pStyle w:val="ListBullet"/>
      </w:pPr>
      <w:r>
        <w:t xml:space="preserve">공식 Docker 이미지: </w:t>
      </w:r>
      <w:r>
        <w:rPr>
          <w:rFonts w:ascii="Consolas" w:hAnsi="Consolas"/>
          <w:color w:val="1A1A2E"/>
          <w:sz w:val="18"/>
        </w:rPr>
        <w:t>stalwartlabs/stalwart:latest</w:t>
      </w:r>
    </w:p>
    <w:p>
      <w:pPr>
        <w:pStyle w:val="Heading3"/>
      </w:pPr>
      <w:r>
        <w:t>4.5 기술 스택 요약</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계층</w:t>
            </w:r>
          </w:p>
        </w:tc>
        <w:tc>
          <w:tcPr>
            <w:tcW w:type="dxa" w:w="3120"/>
            <w:shd w:val="clear" w:color="auto" w:fill="D9E2F3"/>
          </w:tcPr>
          <w:p>
            <w:pPr>
              <w:jc w:val="center"/>
            </w:pPr>
            <w:r/>
            <w:r>
              <w:rPr>
                <w:b/>
                <w:sz w:val="18"/>
              </w:rPr>
              <w:t>기술</w:t>
            </w:r>
          </w:p>
        </w:tc>
        <w:tc>
          <w:tcPr>
            <w:tcW w:type="dxa" w:w="3120"/>
            <w:shd w:val="clear" w:color="auto" w:fill="D9E2F3"/>
          </w:tcPr>
          <w:p>
            <w:pPr>
              <w:jc w:val="center"/>
            </w:pPr>
            <w:r/>
            <w:r>
              <w:rPr>
                <w:b/>
                <w:sz w:val="18"/>
              </w:rPr>
              <w:t>라이선스</w:t>
            </w:r>
          </w:p>
        </w:tc>
      </w:tr>
      <w:tr>
        <w:tc>
          <w:tcPr>
            <w:tcW w:type="dxa" w:w="3120"/>
          </w:tcPr>
          <w:p>
            <w:r>
              <w:rPr>
                <w:sz w:val="18"/>
              </w:rPr>
            </w:r>
            <w:r>
              <w:rPr>
                <w:sz w:val="18"/>
              </w:rPr>
              <w:t>프론트엔드</w:t>
            </w:r>
          </w:p>
        </w:tc>
        <w:tc>
          <w:tcPr>
            <w:tcW w:type="dxa" w:w="3120"/>
          </w:tcPr>
          <w:p>
            <w:r>
              <w:rPr>
                <w:sz w:val="18"/>
              </w:rPr>
            </w:r>
            <w:r>
              <w:rPr>
                <w:sz w:val="18"/>
              </w:rPr>
              <w:t>Nuxt 3 + Vue 3 + TailwindCSS</w:t>
            </w:r>
          </w:p>
        </w:tc>
        <w:tc>
          <w:tcPr>
            <w:tcW w:type="dxa" w:w="3120"/>
          </w:tcPr>
          <w:p>
            <w:r>
              <w:rPr>
                <w:sz w:val="18"/>
              </w:rPr>
            </w:r>
            <w:r>
              <w:rPr>
                <w:sz w:val="18"/>
              </w:rPr>
              <w:t>MIT</w:t>
            </w:r>
          </w:p>
        </w:tc>
      </w:tr>
      <w:tr>
        <w:tc>
          <w:tcPr>
            <w:tcW w:type="dxa" w:w="3120"/>
          </w:tcPr>
          <w:p>
            <w:r>
              <w:rPr>
                <w:sz w:val="18"/>
              </w:rPr>
            </w:r>
            <w:r>
              <w:rPr>
                <w:sz w:val="18"/>
              </w:rPr>
              <w:t>백엔드</w:t>
            </w:r>
          </w:p>
        </w:tc>
        <w:tc>
          <w:tcPr>
            <w:tcW w:type="dxa" w:w="3120"/>
          </w:tcPr>
          <w:p>
            <w:r>
              <w:rPr>
                <w:sz w:val="18"/>
              </w:rPr>
            </w:r>
            <w:r>
              <w:rPr>
                <w:sz w:val="18"/>
              </w:rPr>
              <w:t>FastAPI + Python 3.12+</w:t>
            </w:r>
          </w:p>
        </w:tc>
        <w:tc>
          <w:tcPr>
            <w:tcW w:type="dxa" w:w="3120"/>
          </w:tcPr>
          <w:p>
            <w:r>
              <w:rPr>
                <w:sz w:val="18"/>
              </w:rPr>
            </w:r>
            <w:r>
              <w:rPr>
                <w:sz w:val="18"/>
              </w:rPr>
              <w:t>MIT</w:t>
            </w:r>
          </w:p>
        </w:tc>
      </w:tr>
      <w:tr>
        <w:tc>
          <w:tcPr>
            <w:tcW w:type="dxa" w:w="3120"/>
          </w:tcPr>
          <w:p>
            <w:r>
              <w:rPr>
                <w:sz w:val="18"/>
              </w:rPr>
            </w:r>
            <w:r>
              <w:rPr>
                <w:sz w:val="18"/>
              </w:rPr>
              <w:t>IdP</w:t>
            </w:r>
          </w:p>
        </w:tc>
        <w:tc>
          <w:tcPr>
            <w:tcW w:type="dxa" w:w="3120"/>
          </w:tcPr>
          <w:p>
            <w:r>
              <w:rPr>
                <w:sz w:val="18"/>
              </w:rPr>
            </w:r>
            <w:r>
              <w:rPr>
                <w:sz w:val="18"/>
              </w:rPr>
              <w:t>Authentik</w:t>
            </w:r>
          </w:p>
        </w:tc>
        <w:tc>
          <w:tcPr>
            <w:tcW w:type="dxa" w:w="3120"/>
          </w:tcPr>
          <w:p>
            <w:r>
              <w:rPr>
                <w:sz w:val="18"/>
              </w:rPr>
            </w:r>
            <w:r>
              <w:rPr>
                <w:sz w:val="18"/>
              </w:rPr>
              <w:t>MIT</w:t>
            </w:r>
          </w:p>
        </w:tc>
      </w:tr>
      <w:tr>
        <w:tc>
          <w:tcPr>
            <w:tcW w:type="dxa" w:w="3120"/>
          </w:tcPr>
          <w:p>
            <w:r>
              <w:rPr>
                <w:sz w:val="18"/>
              </w:rPr>
            </w:r>
            <w:r>
              <w:rPr>
                <w:sz w:val="18"/>
              </w:rPr>
              <w:t>메일서버</w:t>
            </w:r>
          </w:p>
        </w:tc>
        <w:tc>
          <w:tcPr>
            <w:tcW w:type="dxa" w:w="3120"/>
          </w:tcPr>
          <w:p>
            <w:r>
              <w:rPr>
                <w:sz w:val="18"/>
              </w:rPr>
            </w:r>
            <w:r>
              <w:rPr>
                <w:sz w:val="18"/>
              </w:rPr>
              <w:t>Stalwart Mail Server</w:t>
            </w:r>
          </w:p>
        </w:tc>
        <w:tc>
          <w:tcPr>
            <w:tcW w:type="dxa" w:w="3120"/>
          </w:tcPr>
          <w:p>
            <w:r>
              <w:rPr>
                <w:sz w:val="18"/>
              </w:rPr>
            </w:r>
            <w:r>
              <w:rPr>
                <w:sz w:val="18"/>
              </w:rPr>
              <w:t>AGPL-3.0</w:t>
            </w:r>
          </w:p>
        </w:tc>
      </w:tr>
      <w:tr>
        <w:tc>
          <w:tcPr>
            <w:tcW w:type="dxa" w:w="3120"/>
          </w:tcPr>
          <w:p>
            <w:r>
              <w:rPr>
                <w:sz w:val="18"/>
              </w:rPr>
            </w:r>
            <w:r>
              <w:rPr>
                <w:sz w:val="18"/>
              </w:rPr>
              <w:t>DB</w:t>
            </w:r>
          </w:p>
        </w:tc>
        <w:tc>
          <w:tcPr>
            <w:tcW w:type="dxa" w:w="3120"/>
          </w:tcPr>
          <w:p>
            <w:r>
              <w:rPr>
                <w:sz w:val="18"/>
              </w:rPr>
            </w:r>
            <w:r>
              <w:rPr>
                <w:sz w:val="18"/>
              </w:rPr>
              <w:t>PostgreSQL</w:t>
            </w:r>
          </w:p>
        </w:tc>
        <w:tc>
          <w:tcPr>
            <w:tcW w:type="dxa" w:w="3120"/>
          </w:tcPr>
          <w:p>
            <w:r>
              <w:rPr>
                <w:sz w:val="18"/>
              </w:rPr>
            </w:r>
            <w:r>
              <w:rPr>
                <w:sz w:val="18"/>
              </w:rPr>
              <w:t>PostgreSQL License</w:t>
            </w:r>
          </w:p>
        </w:tc>
      </w:tr>
      <w:tr>
        <w:tc>
          <w:tcPr>
            <w:tcW w:type="dxa" w:w="3120"/>
          </w:tcPr>
          <w:p>
            <w:r>
              <w:rPr>
                <w:sz w:val="18"/>
              </w:rPr>
            </w:r>
            <w:r>
              <w:rPr>
                <w:sz w:val="18"/>
              </w:rPr>
              <w:t>블로그 렌더링</w:t>
            </w:r>
          </w:p>
        </w:tc>
        <w:tc>
          <w:tcPr>
            <w:tcW w:type="dxa" w:w="3120"/>
          </w:tcPr>
          <w:p>
            <w:r>
              <w:rPr>
                <w:sz w:val="18"/>
              </w:rPr>
            </w:r>
            <w:r>
              <w:rPr>
                <w:sz w:val="18"/>
              </w:rPr>
              <w:t>@nuxt/content (MDX)</w:t>
            </w:r>
          </w:p>
        </w:tc>
        <w:tc>
          <w:tcPr>
            <w:tcW w:type="dxa" w:w="3120"/>
          </w:tcPr>
          <w:p>
            <w:r>
              <w:rPr>
                <w:sz w:val="18"/>
              </w:rPr>
            </w:r>
            <w:r>
              <w:rPr>
                <w:sz w:val="18"/>
              </w:rPr>
              <w:t>MIT</w:t>
            </w:r>
          </w:p>
        </w:tc>
      </w:tr>
      <w:tr>
        <w:tc>
          <w:tcPr>
            <w:tcW w:type="dxa" w:w="3120"/>
          </w:tcPr>
          <w:p>
            <w:r>
              <w:rPr>
                <w:sz w:val="18"/>
              </w:rPr>
            </w:r>
            <w:r>
              <w:rPr>
                <w:sz w:val="18"/>
              </w:rPr>
              <w:t>리버스 프록시</w:t>
            </w:r>
          </w:p>
        </w:tc>
        <w:tc>
          <w:tcPr>
            <w:tcW w:type="dxa" w:w="3120"/>
          </w:tcPr>
          <w:p>
            <w:r>
              <w:rPr>
                <w:sz w:val="18"/>
              </w:rPr>
            </w:r>
            <w:r>
              <w:rPr>
                <w:sz w:val="18"/>
              </w:rPr>
              <w:t>Nginx</w:t>
            </w:r>
          </w:p>
        </w:tc>
        <w:tc>
          <w:tcPr>
            <w:tcW w:type="dxa" w:w="3120"/>
          </w:tcPr>
          <w:p>
            <w:r>
              <w:rPr>
                <w:sz w:val="18"/>
              </w:rPr>
            </w:r>
            <w:r>
              <w:rPr>
                <w:sz w:val="18"/>
              </w:rPr>
              <w:t>BSD-2-Clause</w:t>
            </w:r>
          </w:p>
        </w:tc>
      </w:tr>
      <w:tr>
        <w:tc>
          <w:tcPr>
            <w:tcW w:type="dxa" w:w="3120"/>
          </w:tcPr>
          <w:p>
            <w:r>
              <w:rPr>
                <w:sz w:val="18"/>
              </w:rPr>
            </w:r>
            <w:r>
              <w:rPr>
                <w:sz w:val="18"/>
              </w:rPr>
              <w:t>컨테이너</w:t>
            </w:r>
          </w:p>
        </w:tc>
        <w:tc>
          <w:tcPr>
            <w:tcW w:type="dxa" w:w="3120"/>
          </w:tcPr>
          <w:p>
            <w:r>
              <w:rPr>
                <w:sz w:val="18"/>
              </w:rPr>
            </w:r>
            <w:r>
              <w:rPr>
                <w:sz w:val="18"/>
              </w:rPr>
              <w:t>Docker + Docker Compose</w:t>
            </w:r>
          </w:p>
        </w:tc>
        <w:tc>
          <w:tcPr>
            <w:tcW w:type="dxa" w:w="3120"/>
          </w:tcPr>
          <w:p>
            <w:r>
              <w:rPr>
                <w:sz w:val="18"/>
              </w:rPr>
            </w:r>
            <w:r>
              <w:rPr>
                <w:sz w:val="18"/>
              </w:rPr>
              <w:t>Apache-2.0</w:t>
            </w:r>
          </w:p>
        </w:tc>
      </w:tr>
      <w:tr>
        <w:tc>
          <w:tcPr>
            <w:tcW w:type="dxa" w:w="3120"/>
          </w:tcPr>
          <w:p>
            <w:r>
              <w:rPr>
                <w:sz w:val="18"/>
              </w:rPr>
            </w:r>
            <w:r>
              <w:rPr>
                <w:sz w:val="18"/>
              </w:rPr>
              <w:t>파일서버</w:t>
            </w:r>
          </w:p>
        </w:tc>
        <w:tc>
          <w:tcPr>
            <w:tcW w:type="dxa" w:w="3120"/>
          </w:tcPr>
          <w:p>
            <w:r>
              <w:rPr>
                <w:sz w:val="18"/>
              </w:rPr>
            </w:r>
            <w:r>
              <w:rPr>
                <w:sz w:val="18"/>
              </w:rPr>
              <w:t>OpenMediaVault + WebDAV</w:t>
            </w:r>
          </w:p>
        </w:tc>
        <w:tc>
          <w:tcPr>
            <w:tcW w:type="dxa" w:w="3120"/>
          </w:tcPr>
          <w:p>
            <w:r>
              <w:rPr>
                <w:sz w:val="18"/>
              </w:rPr>
            </w:r>
            <w:r>
              <w:rPr>
                <w:sz w:val="18"/>
              </w:rPr>
              <w:t>GPL-3.0</w:t>
            </w:r>
          </w:p>
        </w:tc>
      </w:tr>
      <w:tr>
        <w:tc>
          <w:tcPr>
            <w:tcW w:type="dxa" w:w="3120"/>
          </w:tcPr>
          <w:p>
            <w:r>
              <w:rPr>
                <w:sz w:val="18"/>
              </w:rPr>
            </w:r>
            <w:r>
              <w:rPr>
                <w:sz w:val="18"/>
              </w:rPr>
              <w:t>원격 데스크톱</w:t>
            </w:r>
          </w:p>
        </w:tc>
        <w:tc>
          <w:tcPr>
            <w:tcW w:type="dxa" w:w="3120"/>
          </w:tcPr>
          <w:p>
            <w:r>
              <w:rPr>
                <w:sz w:val="18"/>
              </w:rPr>
            </w:r>
            <w:r>
              <w:rPr>
                <w:sz w:val="18"/>
              </w:rPr>
              <w:t>RustDesk Pro</w:t>
            </w:r>
          </w:p>
        </w:tc>
        <w:tc>
          <w:tcPr>
            <w:tcW w:type="dxa" w:w="3120"/>
          </w:tcPr>
          <w:p>
            <w:r>
              <w:rPr>
                <w:sz w:val="18"/>
              </w:rPr>
            </w:r>
            <w:r>
              <w:rPr>
                <w:sz w:val="18"/>
              </w:rPr>
              <w:t>Custom (Pro)</w:t>
            </w:r>
          </w:p>
        </w:tc>
      </w:tr>
      <w:tr>
        <w:tc>
          <w:tcPr>
            <w:tcW w:type="dxa" w:w="3120"/>
          </w:tcPr>
          <w:p>
            <w:r>
              <w:rPr>
                <w:sz w:val="18"/>
              </w:rPr>
            </w:r>
            <w:r>
              <w:rPr>
                <w:sz w:val="18"/>
              </w:rPr>
              <w:t>Git 서버</w:t>
            </w:r>
          </w:p>
        </w:tc>
        <w:tc>
          <w:tcPr>
            <w:tcW w:type="dxa" w:w="3120"/>
          </w:tcPr>
          <w:p>
            <w:r>
              <w:rPr>
                <w:sz w:val="18"/>
              </w:rPr>
            </w:r>
            <w:r>
              <w:rPr>
                <w:sz w:val="18"/>
              </w:rPr>
              <w:t>Gitea</w:t>
            </w:r>
          </w:p>
        </w:tc>
        <w:tc>
          <w:tcPr>
            <w:tcW w:type="dxa" w:w="3120"/>
          </w:tcPr>
          <w:p>
            <w:r>
              <w:rPr>
                <w:sz w:val="18"/>
              </w:rPr>
            </w:r>
            <w:r>
              <w:rPr>
                <w:sz w:val="18"/>
              </w:rPr>
              <w:t>MIT</w:t>
            </w:r>
          </w:p>
        </w:tc>
      </w:tr>
      <w:tr>
        <w:tc>
          <w:tcPr>
            <w:tcW w:type="dxa" w:w="3120"/>
          </w:tcPr>
          <w:p>
            <w:r>
              <w:rPr>
                <w:sz w:val="18"/>
              </w:rPr>
            </w:r>
            <w:r>
              <w:rPr>
                <w:sz w:val="18"/>
              </w:rPr>
              <w:t>화상회의</w:t>
            </w:r>
          </w:p>
        </w:tc>
        <w:tc>
          <w:tcPr>
            <w:tcW w:type="dxa" w:w="3120"/>
          </w:tcPr>
          <w:p>
            <w:r>
              <w:rPr>
                <w:sz w:val="18"/>
              </w:rPr>
            </w:r>
            <w:r>
              <w:rPr>
                <w:sz w:val="18"/>
              </w:rPr>
              <w:t>BigBlueButton + Greenlight 3.x</w:t>
            </w:r>
          </w:p>
        </w:tc>
        <w:tc>
          <w:tcPr>
            <w:tcW w:type="dxa" w:w="3120"/>
          </w:tcPr>
          <w:p>
            <w:r>
              <w:rPr>
                <w:sz w:val="18"/>
              </w:rPr>
            </w:r>
            <w:r>
              <w:rPr>
                <w:sz w:val="18"/>
              </w:rPr>
              <w:t>LGPL-3.0</w:t>
            </w:r>
          </w:p>
        </w:tc>
      </w:tr>
    </w:tbl>
    <w:p/>
    <w:p>
      <w:pPr>
        <w:spacing w:after="120"/>
      </w:pPr>
    </w:p>
    <w:p>
      <w:pPr>
        <w:pStyle w:val="Heading2"/>
      </w:pPr>
      <w:r>
        <w:t>5. 보안 설계</w:t>
      </w:r>
    </w:p>
    <w:p>
      <w:pPr>
        <w:pStyle w:val="Heading3"/>
      </w:pPr>
      <w:r>
        <w:t>5.1 React 배제 근거</w:t>
      </w:r>
    </w:p>
    <w:p>
      <w:r>
        <w:t>CVE-2025-55182 (React2Shell)는 CVSS 10.0 만점의 사전인증 RCE 취약점으로, 단일 HTTP 요청으로 서버에서 임의 코드 실행이 가능하다. 2025년 12월 공개 직후 중국 국가지원 해킹 그룹이 수시간 내에 익스플로잇을 시작했으며, 이후 추가 CVE 3건(CVE-2025-55183, CVE-2025-55184, CVE-2025-67779)이 발견되었다.</w:t>
      </w:r>
    </w:p>
    <w:p>
      <w:r>
        <w:t>개인 호스팅 환경에서는 WAF, 전담 보안팀 등 기업급 보호 장치가 없으므로, 취약점 표면을 구조적으로 제거하는 것이 최선의 방어이다. Vue.js/Nuxt는 RSC 아키텍처가 없어 동일 유형의 취약점이 구조적으로 불가능하다.</w:t>
      </w:r>
    </w:p>
    <w:p>
      <w:pPr>
        <w:pStyle w:val="Heading3"/>
      </w:pPr>
      <w:r>
        <w:t>5.2 인증/인가 보안</w:t>
      </w:r>
    </w:p>
    <w:p>
      <w:pPr>
        <w:pStyle w:val="ListBullet"/>
      </w:pPr>
      <w:r>
        <w:t>Authentik OIDC: Authorization Code Flow with PKCE</w:t>
      </w:r>
    </w:p>
    <w:p>
      <w:pPr>
        <w:pStyle w:val="ListBullet"/>
      </w:pPr>
      <w:r>
        <w:t>Authentik LDAP Outpost: 메일 클라이언트용 비밀번호 인증 (OAUTHBEARER 미지원 클라이언트 대응)</w:t>
      </w:r>
    </w:p>
    <w:p>
      <w:pPr>
        <w:pStyle w:val="ListBullet"/>
      </w:pPr>
      <w:r>
        <w:t>Nginx Forward Auth: OMV WebDAV 접근 시 Authentik 인증 위임</w:t>
      </w:r>
    </w:p>
    <w:p>
      <w:pPr>
        <w:pStyle w:val="ListBullet"/>
      </w:pPr>
      <w:r>
        <w:t>SSO 토큰 기반 API 인증: 모든 /api/* 요청에 인증 미들웨어 적용</w:t>
      </w:r>
    </w:p>
    <w:p>
      <w:pPr>
        <w:pStyle w:val="Heading3"/>
      </w:pPr>
      <w:r>
        <w:t>5.3 네트워크 보안</w:t>
      </w:r>
    </w:p>
    <w:p>
      <w:pPr>
        <w:pStyle w:val="ListBullet"/>
      </w:pPr>
      <w:r>
        <w:t>TLS 종단: Nginx에서 단일 TLS 종단, 내부 통신은 평문 (Docker 네트워크)</w:t>
      </w:r>
    </w:p>
    <w:p>
      <w:pPr>
        <w:pStyle w:val="ListBullet"/>
      </w:pPr>
      <w:r>
        <w:t>엔드포인트 은닉: 모든 내부 서비스 IP/포트 외부 미노출</w:t>
      </w:r>
    </w:p>
    <w:p>
      <w:pPr>
        <w:pStyle w:val="ListBullet"/>
      </w:pPr>
      <w:r>
        <w:t>OMV 방화벽: FastAPI 백엔드 IP만 허용 (이중 방어)</w:t>
      </w:r>
    </w:p>
    <w:p>
      <w:pPr>
        <w:pStyle w:val="ListBullet"/>
      </w:pPr>
      <w:r>
        <w:t>Nginx 설정 규칙: deprecated 지시어 사용 금지 (</w:t>
      </w:r>
      <w:r>
        <w:rPr>
          <w:rFonts w:ascii="Consolas" w:hAnsi="Consolas"/>
          <w:color w:val="1A1A2E"/>
          <w:sz w:val="18"/>
        </w:rPr>
        <w:t>ssl on</w:t>
      </w:r>
      <w:r>
        <w:t xml:space="preserve">, </w:t>
      </w:r>
      <w:r>
        <w:rPr>
          <w:rFonts w:ascii="Consolas" w:hAnsi="Consolas"/>
          <w:color w:val="1A1A2E"/>
          <w:sz w:val="18"/>
        </w:rPr>
        <w:t>listen ssl http2</w:t>
      </w:r>
      <w:r>
        <w:t xml:space="preserve"> → </w:t>
      </w:r>
      <w:r>
        <w:rPr>
          <w:rFonts w:ascii="Consolas" w:hAnsi="Consolas"/>
          <w:color w:val="1A1A2E"/>
          <w:sz w:val="18"/>
        </w:rPr>
        <w:t>listen 443 ssl;</w:t>
      </w:r>
      <w:r>
        <w:t xml:space="preserve"> + </w:t>
      </w:r>
      <w:r>
        <w:rPr>
          <w:rFonts w:ascii="Consolas" w:hAnsi="Consolas"/>
          <w:color w:val="1A1A2E"/>
          <w:sz w:val="18"/>
        </w:rPr>
        <w:t>http2 on;</w:t>
      </w:r>
      <w:r>
        <w:t>)</w:t>
      </w:r>
    </w:p>
    <w:p>
      <w:pPr>
        <w:pStyle w:val="Heading3"/>
      </w:pPr>
      <w:r>
        <w:t>5.4 데이터 보안</w:t>
      </w:r>
    </w:p>
    <w:p>
      <w:pPr>
        <w:pStyle w:val="ListBullet"/>
      </w:pPr>
      <w:r>
        <w:t>Authentik DB 정기 백업 (SPOF 대응)</w:t>
      </w:r>
    </w:p>
    <w:p>
      <w:pPr>
        <w:pStyle w:val="ListBullet"/>
      </w:pPr>
      <w:r>
        <w:t>로컬 admin 계정 fallback (인증 서버 장애 시 비상 접근)</w:t>
      </w:r>
    </w:p>
    <w:p>
      <w:pPr>
        <w:pStyle w:val="ListBullet"/>
      </w:pPr>
      <w:r>
        <w:t>Stalwart 마이그레이션: imapsync dry-run 후 무결성 검증</w:t>
      </w:r>
    </w:p>
    <w:p>
      <w:pPr>
        <w:pStyle w:val="ListBullet"/>
      </w:pPr>
      <w:r>
        <w:t>DNS SPF/DKIM/DMARC 재설정: Stalwart DKIM 키 재생성</w:t>
      </w:r>
    </w:p>
    <w:p>
      <w:pPr>
        <w:spacing w:after="120"/>
      </w:pPr>
    </w:p>
    <w:p>
      <w:pPr>
        <w:pStyle w:val="Heading2"/>
      </w:pPr>
      <w:r>
        <w:t>6. 포털 기능 명세</w:t>
      </w:r>
    </w:p>
    <w:p>
      <w:pPr>
        <w:pStyle w:val="Heading3"/>
      </w:pPr>
      <w:r>
        <w:t>6.1 대시보드 (홈)</w:t>
      </w:r>
    </w:p>
    <w:p>
      <w:pPr>
        <w:pStyle w:val="ListBullet"/>
      </w:pPr>
      <w:r>
        <w:t>서비스 상태 카드 (Health Check API 기반)</w:t>
      </w:r>
    </w:p>
    <w:p>
      <w:pPr>
        <w:pStyle w:val="ListBullet"/>
      </w:pPr>
      <w:r>
        <w:t>알림 피드 (메일 수신, 서비스 장애 통합)</w:t>
      </w:r>
    </w:p>
    <w:p>
      <w:pPr>
        <w:pStyle w:val="ListBullet"/>
      </w:pPr>
      <w:r>
        <w:t>외부 서비스 바로가기 (자동 SSO 리디렉션)</w:t>
      </w:r>
    </w:p>
    <w:p>
      <w:pPr>
        <w:pStyle w:val="Heading3"/>
      </w:pPr>
      <w:r>
        <w:t>6.2 메일 탭</w:t>
      </w:r>
    </w:p>
    <w:p>
      <w:pPr>
        <w:pStyle w:val="ListBullet"/>
      </w:pPr>
      <w:r>
        <w:t>Stalwart JMAP API 기반 브라우저 이메일 클라이언트</w:t>
      </w:r>
    </w:p>
    <w:p>
      <w:pPr>
        <w:pStyle w:val="ListBullet"/>
      </w:pPr>
      <w:r>
        <w:t>받은편지함, 작성, 답장, 첨부파일, 폴더 관리</w:t>
      </w:r>
    </w:p>
    <w:p>
      <w:pPr>
        <w:pStyle w:val="ListBullet"/>
      </w:pPr>
      <w:r>
        <w:t>포털 SSO 토큰을 JMAP 엔드포인트로 전달</w:t>
      </w:r>
    </w:p>
    <w:p>
      <w:pPr>
        <w:pStyle w:val="Heading3"/>
      </w:pPr>
      <w:r>
        <w:t>6.3 파일 탭</w:t>
      </w:r>
    </w:p>
    <w:p>
      <w:pPr>
        <w:pStyle w:val="ListBullet"/>
      </w:pPr>
      <w:r>
        <w:t>OMV WebDAV 기반 브라우저 파일 관리자</w:t>
      </w:r>
    </w:p>
    <w:p>
      <w:pPr>
        <w:pStyle w:val="ListBullet"/>
      </w:pPr>
      <w:r>
        <w:t>탐색, 업로드, 다운로드, 이름변경, 삭제, 폴더 생성</w:t>
      </w:r>
    </w:p>
    <w:p>
      <w:pPr>
        <w:pStyle w:val="ListBullet"/>
      </w:pPr>
      <w:r>
        <w:t>FastAPI 백엔드 프록시를 통해 OMV 주소 완전 은닉</w:t>
      </w:r>
    </w:p>
    <w:p>
      <w:pPr>
        <w:pStyle w:val="Heading3"/>
      </w:pPr>
      <w:r>
        <w:t>6.4 캘린더 탭</w:t>
      </w:r>
    </w:p>
    <w:p>
      <w:pPr>
        <w:pStyle w:val="ListBullet"/>
      </w:pPr>
      <w:r>
        <w:t>Stalwart CalDAV API 기반</w:t>
      </w:r>
    </w:p>
    <w:p>
      <w:pPr>
        <w:pStyle w:val="ListBullet"/>
      </w:pPr>
      <w:r>
        <w:t>일정 조회, 생성, 수정, 삭제</w:t>
      </w:r>
    </w:p>
    <w:p>
      <w:pPr>
        <w:pStyle w:val="Heading3"/>
      </w:pPr>
      <w:r>
        <w:t>6.5 연락처 탭</w:t>
      </w:r>
    </w:p>
    <w:p>
      <w:pPr>
        <w:pStyle w:val="ListBullet"/>
      </w:pPr>
      <w:r>
        <w:t>Stalwart CardDAV API 기반</w:t>
      </w:r>
    </w:p>
    <w:p>
      <w:pPr>
        <w:pStyle w:val="ListBullet"/>
      </w:pPr>
      <w:r>
        <w:t>연락처 조회, 생성, 수정, 삭제</w:t>
      </w:r>
    </w:p>
    <w:p>
      <w:pPr>
        <w:pStyle w:val="Heading3"/>
      </w:pPr>
      <w:r>
        <w:t>6.6 블로그 탭</w:t>
      </w:r>
    </w:p>
    <w:p>
      <w:pPr>
        <w:pStyle w:val="ListBullet"/>
      </w:pPr>
      <w:r>
        <w:t>포털 자체 DB(PostgreSQL)에 마크다운 저장 및 렌더링</w:t>
      </w:r>
    </w:p>
    <w:p>
      <w:pPr>
        <w:pStyle w:val="ListBullet"/>
      </w:pPr>
      <w:r>
        <w:t>공개/비공개 설정, 태그, 코드 하이라이팅</w:t>
      </w:r>
    </w:p>
    <w:p>
      <w:pPr>
        <w:pStyle w:val="ListBullet"/>
      </w:pPr>
      <w:r>
        <w:t>@nuxt/content 기반 SSG로 SEO 최적화</w:t>
      </w:r>
    </w:p>
    <w:p>
      <w:pPr>
        <w:pStyle w:val="Heading3"/>
      </w:pPr>
      <w:r>
        <w:t>6.7 알림 센터</w:t>
      </w:r>
    </w:p>
    <w:p>
      <w:pPr>
        <w:pStyle w:val="ListBullet"/>
      </w:pPr>
      <w:r>
        <w:t>메일 수신 알림 + 서비스 장애 알림 통합</w:t>
      </w:r>
    </w:p>
    <w:p>
      <w:pPr>
        <w:pStyle w:val="ListBullet"/>
      </w:pPr>
      <w:r>
        <w:t>Health Check 폴러 기반 실시간 모니터링</w:t>
      </w:r>
    </w:p>
    <w:p>
      <w:pPr>
        <w:spacing w:after="120"/>
      </w:pPr>
    </w:p>
    <w:p>
      <w:pPr>
        <w:pStyle w:val="Heading2"/>
      </w:pPr>
      <w:r>
        <w:t>7. 테스트/프로덕션 환경 분리</w:t>
      </w:r>
    </w:p>
    <w:p>
      <w:r>
        <w:t>Docker Compose Profile을 활용하여 동일 호스트에서 포트/네트워크만 분리한다. 별도 VM 확보는 불필요하다.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항목</w:t>
            </w:r>
          </w:p>
        </w:tc>
        <w:tc>
          <w:tcPr>
            <w:tcW w:type="dxa" w:w="3120"/>
            <w:shd w:val="clear" w:color="auto" w:fill="D9E2F3"/>
          </w:tcPr>
          <w:p>
            <w:pPr>
              <w:jc w:val="center"/>
            </w:pPr>
            <w:r/>
            <w:r>
              <w:rPr>
                <w:b/>
                <w:sz w:val="18"/>
              </w:rPr>
              <w:t>프로덕션</w:t>
            </w:r>
          </w:p>
        </w:tc>
        <w:tc>
          <w:tcPr>
            <w:tcW w:type="dxa" w:w="3120"/>
            <w:shd w:val="clear" w:color="auto" w:fill="D9E2F3"/>
          </w:tcPr>
          <w:p>
            <w:pPr>
              <w:jc w:val="center"/>
            </w:pPr>
            <w:r/>
            <w:r>
              <w:rPr>
                <w:b/>
                <w:sz w:val="18"/>
              </w:rPr>
              <w:t>테스트</w:t>
            </w:r>
          </w:p>
        </w:tc>
      </w:tr>
      <w:tr>
        <w:tc>
          <w:tcPr>
            <w:tcW w:type="dxa" w:w="3120"/>
          </w:tcPr>
          <w:p>
            <w:r>
              <w:rPr>
                <w:sz w:val="18"/>
              </w:rPr>
            </w:r>
            <w:r>
              <w:rPr>
                <w:sz w:val="18"/>
              </w:rPr>
              <w:t>도메인</w:t>
            </w:r>
          </w:p>
        </w:tc>
        <w:tc>
          <w:tcPr>
            <w:tcW w:type="dxa" w:w="3120"/>
          </w:tcPr>
          <w:p>
            <w:r>
              <w:rPr>
                <w:sz w:val="18"/>
              </w:rPr>
            </w:r>
            <w:r>
              <w:rPr>
                <w:sz w:val="18"/>
              </w:rPr>
              <w:t>namgun.or.kr</w:t>
            </w:r>
          </w:p>
        </w:tc>
        <w:tc>
          <w:tcPr>
            <w:tcW w:type="dxa" w:w="3120"/>
          </w:tcPr>
          <w:p>
            <w:r>
              <w:rPr>
                <w:sz w:val="18"/>
              </w:rPr>
            </w:r>
            <w:r>
              <w:rPr>
                <w:sz w:val="18"/>
              </w:rPr>
              <w:t>dev.namgun.or.kr</w:t>
            </w:r>
          </w:p>
        </w:tc>
      </w:tr>
      <w:tr>
        <w:tc>
          <w:tcPr>
            <w:tcW w:type="dxa" w:w="3120"/>
          </w:tcPr>
          <w:p>
            <w:r>
              <w:rPr>
                <w:sz w:val="18"/>
              </w:rPr>
            </w:r>
            <w:r>
              <w:rPr>
                <w:sz w:val="18"/>
              </w:rPr>
              <w:t>프론트 포트</w:t>
            </w:r>
          </w:p>
        </w:tc>
        <w:tc>
          <w:tcPr>
            <w:tcW w:type="dxa" w:w="3120"/>
          </w:tcPr>
          <w:p>
            <w:r>
              <w:rPr>
                <w:sz w:val="18"/>
              </w:rPr>
            </w:r>
            <w:r>
              <w:rPr>
                <w:sz w:val="18"/>
              </w:rPr>
              <w:t>:443</w:t>
            </w:r>
          </w:p>
        </w:tc>
        <w:tc>
          <w:tcPr>
            <w:tcW w:type="dxa" w:w="3120"/>
          </w:tcPr>
          <w:p>
            <w:r>
              <w:rPr>
                <w:sz w:val="18"/>
              </w:rPr>
            </w:r>
            <w:r>
              <w:rPr>
                <w:sz w:val="18"/>
              </w:rPr>
              <w:t>:8443</w:t>
            </w:r>
          </w:p>
        </w:tc>
      </w:tr>
      <w:tr>
        <w:tc>
          <w:tcPr>
            <w:tcW w:type="dxa" w:w="3120"/>
          </w:tcPr>
          <w:p>
            <w:r>
              <w:rPr>
                <w:sz w:val="18"/>
              </w:rPr>
            </w:r>
            <w:r>
              <w:rPr>
                <w:sz w:val="18"/>
              </w:rPr>
              <w:t>백엔드 포트</w:t>
            </w:r>
          </w:p>
        </w:tc>
        <w:tc>
          <w:tcPr>
            <w:tcW w:type="dxa" w:w="3120"/>
          </w:tcPr>
          <w:p>
            <w:r>
              <w:rPr>
                <w:sz w:val="18"/>
              </w:rPr>
            </w:r>
            <w:r>
              <w:rPr>
                <w:sz w:val="18"/>
              </w:rPr>
              <w:t>:8000 (내부)</w:t>
            </w:r>
          </w:p>
        </w:tc>
        <w:tc>
          <w:tcPr>
            <w:tcW w:type="dxa" w:w="3120"/>
          </w:tcPr>
          <w:p>
            <w:r>
              <w:rPr>
                <w:sz w:val="18"/>
              </w:rPr>
            </w:r>
            <w:r>
              <w:rPr>
                <w:sz w:val="18"/>
              </w:rPr>
              <w:t>:8001 (내부)</w:t>
            </w:r>
          </w:p>
        </w:tc>
      </w:tr>
      <w:tr>
        <w:tc>
          <w:tcPr>
            <w:tcW w:type="dxa" w:w="3120"/>
          </w:tcPr>
          <w:p>
            <w:r>
              <w:rPr>
                <w:sz w:val="18"/>
              </w:rPr>
            </w:r>
            <w:r>
              <w:rPr>
                <w:sz w:val="18"/>
              </w:rPr>
              <w:t>DB</w:t>
            </w:r>
          </w:p>
        </w:tc>
        <w:tc>
          <w:tcPr>
            <w:tcW w:type="dxa" w:w="3120"/>
          </w:tcPr>
          <w:p>
            <w:r>
              <w:rPr>
                <w:sz w:val="18"/>
              </w:rPr>
            </w:r>
            <w:r>
              <w:rPr>
                <w:sz w:val="18"/>
              </w:rPr>
              <w:t>PostgreSQL (prod 스키마)</w:t>
            </w:r>
          </w:p>
        </w:tc>
        <w:tc>
          <w:tcPr>
            <w:tcW w:type="dxa" w:w="3120"/>
          </w:tcPr>
          <w:p>
            <w:r>
              <w:rPr>
                <w:sz w:val="18"/>
              </w:rPr>
            </w:r>
            <w:r>
              <w:rPr>
                <w:sz w:val="18"/>
              </w:rPr>
              <w:t>PostgreSQL (dev 스키마)</w:t>
            </w:r>
          </w:p>
        </w:tc>
      </w:tr>
      <w:tr>
        <w:tc>
          <w:tcPr>
            <w:tcW w:type="dxa" w:w="3120"/>
          </w:tcPr>
          <w:p>
            <w:r>
              <w:rPr>
                <w:sz w:val="18"/>
              </w:rPr>
            </w:r>
            <w:r>
              <w:rPr>
                <w:sz w:val="18"/>
              </w:rPr>
              <w:t>배포 명령</w:t>
            </w:r>
          </w:p>
        </w:tc>
        <w:tc>
          <w:tcPr>
            <w:tcW w:type="dxa" w:w="3120"/>
          </w:tcPr>
          <w:p>
            <w:r>
              <w:rPr>
                <w:sz w:val="18"/>
              </w:rPr>
            </w:r>
            <w:r>
              <w:rPr>
                <w:rFonts w:ascii="Consolas" w:hAnsi="Consolas"/>
                <w:color w:val="1A1A2E"/>
                <w:sz w:val="18"/>
              </w:rPr>
              <w:t>docker compose --profile prod up -d</w:t>
            </w:r>
          </w:p>
        </w:tc>
        <w:tc>
          <w:tcPr>
            <w:tcW w:type="dxa" w:w="3120"/>
          </w:tcPr>
          <w:p>
            <w:r>
              <w:rPr>
                <w:sz w:val="18"/>
              </w:rPr>
            </w:r>
            <w:r>
              <w:rPr>
                <w:rFonts w:ascii="Consolas" w:hAnsi="Consolas"/>
                <w:color w:val="1A1A2E"/>
                <w:sz w:val="18"/>
              </w:rPr>
              <w:t>docker compose --profile dev up -d</w:t>
            </w:r>
          </w:p>
        </w:tc>
      </w:tr>
      <w:tr>
        <w:tc>
          <w:tcPr>
            <w:tcW w:type="dxa" w:w="3120"/>
          </w:tcPr>
          <w:p>
            <w:r>
              <w:rPr>
                <w:sz w:val="18"/>
              </w:rPr>
            </w:r>
            <w:r>
              <w:rPr>
                <w:sz w:val="18"/>
              </w:rPr>
              <w:t>추가 리소스</w:t>
            </w:r>
          </w:p>
        </w:tc>
        <w:tc>
          <w:tcPr>
            <w:tcW w:type="dxa" w:w="3120"/>
          </w:tcPr>
          <w:p>
            <w:r>
              <w:rPr>
                <w:sz w:val="18"/>
              </w:rPr>
            </w:r>
            <w:r>
              <w:rPr>
                <w:sz w:val="18"/>
              </w:rPr>
              <w:t>N/A</w:t>
            </w:r>
          </w:p>
        </w:tc>
        <w:tc>
          <w:tcPr>
            <w:tcW w:type="dxa" w:w="3120"/>
          </w:tcPr>
          <w:p>
            <w:r>
              <w:rPr>
                <w:sz w:val="18"/>
              </w:rPr>
            </w:r>
            <w:r>
              <w:rPr>
                <w:sz w:val="18"/>
              </w:rPr>
              <w:t>~500MB RAM</w:t>
            </w:r>
          </w:p>
        </w:tc>
      </w:tr>
    </w:tbl>
    <w:p/>
    <w:p>
      <w:r>
        <w:t>운영 플로우: 코드 수정 → dev.namgun.or.kr 테스트 → 확인 → prod 빌드/배포. GitOps 교육 시작 후 Gitea Actions CI/CD 파이프라인으로 자동화 예정.</w:t>
      </w:r>
    </w:p>
    <w:p>
      <w:pPr>
        <w:spacing w:after="120"/>
      </w:pPr>
    </w:p>
    <w:p>
      <w:pPr>
        <w:pStyle w:val="Heading2"/>
      </w:pPr>
      <w:r>
        <w:t>8. 개발 로드맵</w:t>
      </w:r>
    </w:p>
    <w:p>
      <w:pPr>
        <w:pStyle w:val="Heading3"/>
      </w:pPr>
      <w:r>
        <w:t>Phase 0: 인프라 준비</w:t>
      </w:r>
    </w:p>
    <w:p>
      <w:pPr>
        <w:pStyle w:val="ListNumber"/>
      </w:pPr>
      <w:r>
        <w:t>Authentik Docker Compose 배포 (server, worker, PostgreSQL, Redis)</w:t>
      </w:r>
    </w:p>
    <w:p>
      <w:pPr>
        <w:pStyle w:val="ListNumber"/>
      </w:pPr>
      <w:r>
        <w:t>DNS 설정: *.namgun.or.kr 와일드카드 또는 개별 A 레코드</w:t>
      </w:r>
    </w:p>
    <w:p>
      <w:pPr>
        <w:pStyle w:val="ListNumber"/>
      </w:pPr>
      <w:r>
        <w:t>TLS 인증서: Let's Encrypt (ACME DNS-01 challenge)</w:t>
      </w:r>
    </w:p>
    <w:p>
      <w:pPr>
        <w:pStyle w:val="ListNumber"/>
      </w:pPr>
      <w:r>
        <w:t>Nginx 리버스 프록시: auth.namgun.or.kr → Authentik</w:t>
      </w:r>
    </w:p>
    <w:p>
      <w:pPr>
        <w:pStyle w:val="ListNumber"/>
      </w:pPr>
      <w:r>
        <w:t>초기 admin 계정 생성, 브랜딩 설정</w:t>
      </w:r>
    </w:p>
    <w:p>
      <w:pPr>
        <w:pStyle w:val="Heading3"/>
      </w:pPr>
      <w:r>
        <w:t>Phase 1: SSO PoC</w:t>
      </w:r>
    </w:p>
    <w:p>
      <w:pPr>
        <w:pStyle w:val="ListNumber"/>
      </w:pPr>
      <w:r>
        <w:t>Authentik에서 Gitea용 OIDC 애플리케이션 생성</w:t>
      </w:r>
    </w:p>
    <w:p>
      <w:pPr>
        <w:pStyle w:val="ListNumber"/>
      </w:pPr>
      <w:r>
        <w:t>Gitea OAuth2 인증 소스 설정 및 SSO 플로우 검증</w:t>
      </w:r>
    </w:p>
    <w:p>
      <w:pPr>
        <w:pStyle w:val="ListNumber"/>
      </w:pPr>
      <w:r>
        <w:t>RustDesk Pro OIDC 설정 및 플로우 검증</w:t>
      </w:r>
    </w:p>
    <w:p>
      <w:pPr>
        <w:pStyle w:val="Heading3"/>
      </w:pPr>
      <w:r>
        <w:t>Phase 2: 메일서버 마이그레이션</w:t>
      </w:r>
    </w:p>
    <w:p>
      <w:pPr>
        <w:pStyle w:val="ListNumber"/>
      </w:pPr>
      <w:r>
        <w:t>Stalwart Docker 배포 및 Authentik LDAP Outpost 연동</w:t>
      </w:r>
    </w:p>
    <w:p>
      <w:pPr>
        <w:pStyle w:val="ListNumber"/>
      </w:pPr>
      <w:r>
        <w:t>Authentik OIDC 애플리케이션 생성 (Stalwart 웹 UI용)</w:t>
      </w:r>
    </w:p>
    <w:p>
      <w:pPr>
        <w:pStyle w:val="ListNumber"/>
      </w:pPr>
      <w:r>
        <w:t>imapsync dry-run 및 실제 마이그레이션 실행</w:t>
      </w:r>
    </w:p>
    <w:p>
      <w:pPr>
        <w:pStyle w:val="ListNumber"/>
      </w:pPr>
      <w:r>
        <w:t>DNS 업데이트: DKIM 키 재생성, SPF/DKIM/DMARC 갱신</w:t>
      </w:r>
    </w:p>
    <w:p>
      <w:pPr>
        <w:pStyle w:val="ListNumber"/>
      </w:pPr>
      <w:r>
        <w:t>2주 병렬 운영 후 iRedMail 폐기</w:t>
      </w:r>
    </w:p>
    <w:p>
      <w:pPr>
        <w:pStyle w:val="Heading3"/>
      </w:pPr>
      <w:r>
        <w:t>Phase 3: 포털 코어 개발</w:t>
      </w:r>
    </w:p>
    <w:p>
      <w:pPr>
        <w:pStyle w:val="ListNumber"/>
      </w:pPr>
      <w:r>
        <w:t>Nuxt 3 프로젝트 초기화 + FastAPI 백엔드 스캐폴딩</w:t>
      </w:r>
    </w:p>
    <w:p>
      <w:pPr>
        <w:pStyle w:val="ListNumber"/>
      </w:pPr>
      <w:r>
        <w:t>Authentik OIDC 로그인 (Authorization Code Flow with PKCE)</w:t>
      </w:r>
    </w:p>
    <w:p>
      <w:pPr>
        <w:pStyle w:val="ListNumber"/>
      </w:pPr>
      <w:r>
        <w:t>대시보드: 서비스 상태 카드 + 외부 서비스 링크</w:t>
      </w:r>
    </w:p>
    <w:p>
      <w:pPr>
        <w:pStyle w:val="ListNumber"/>
      </w:pPr>
      <w:r>
        <w:t>Docker Compose Profile 기반 dev/prod 분리</w:t>
      </w:r>
    </w:p>
    <w:p>
      <w:pPr>
        <w:pStyle w:val="Heading3"/>
      </w:pPr>
      <w:r>
        <w:t>Phase 4: 네이티브 통합</w:t>
      </w:r>
    </w:p>
    <w:p>
      <w:pPr>
        <w:pStyle w:val="ListNumber"/>
      </w:pPr>
      <w:r>
        <w:t>메일 탭 (JMAP 클라이언트)</w:t>
      </w:r>
    </w:p>
    <w:p>
      <w:pPr>
        <w:pStyle w:val="ListNumber"/>
      </w:pPr>
      <w:r>
        <w:t>파일 탭 (WebDAV 클라이언트)</w:t>
      </w:r>
    </w:p>
    <w:p>
      <w:pPr>
        <w:pStyle w:val="ListNumber"/>
      </w:pPr>
      <w:r>
        <w:t>캘린더 탭 (CalDAV 클라이언트)</w:t>
      </w:r>
    </w:p>
    <w:p>
      <w:pPr>
        <w:pStyle w:val="ListNumber"/>
      </w:pPr>
      <w:r>
        <w:t>연락처 탭 (CardDAV 클라이언트)</w:t>
      </w:r>
    </w:p>
    <w:p>
      <w:pPr>
        <w:pStyle w:val="ListNumber"/>
      </w:pPr>
      <w:r>
        <w:t>블로그 탭 (마크다운 기반)</w:t>
      </w:r>
    </w:p>
    <w:p>
      <w:pPr>
        <w:pStyle w:val="ListNumber"/>
      </w:pPr>
      <w:r>
        <w:t>알림 센터 (통합 알림)</w:t>
      </w:r>
    </w:p>
    <w:p>
      <w:pPr>
        <w:pStyle w:val="Heading3"/>
      </w:pPr>
      <w:r>
        <w:t>Phase 5: 나머지 SSO 통합</w:t>
      </w:r>
    </w:p>
    <w:p>
      <w:pPr>
        <w:pStyle w:val="ListNumber"/>
      </w:pPr>
      <w:r>
        <w:t>BBB Greenlight 3.x OIDC 설정</w:t>
      </w:r>
    </w:p>
    <w:p>
      <w:pPr>
        <w:pStyle w:val="ListNumber"/>
      </w:pPr>
      <w:r>
        <w:t>OMV Proxy Auth 최종 확정</w:t>
      </w:r>
    </w:p>
    <w:p>
      <w:pPr>
        <w:spacing w:after="120"/>
      </w:pPr>
    </w:p>
    <w:p>
      <w:pPr>
        <w:pStyle w:val="Heading2"/>
      </w:pPr>
      <w:r>
        <w:t>9. 리스크 평가</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리스크</w:t>
            </w:r>
          </w:p>
        </w:tc>
        <w:tc>
          <w:tcPr>
            <w:tcW w:type="dxa" w:w="2340"/>
            <w:shd w:val="clear" w:color="auto" w:fill="D9E2F3"/>
          </w:tcPr>
          <w:p>
            <w:pPr>
              <w:jc w:val="center"/>
            </w:pPr>
            <w:r/>
            <w:r>
              <w:rPr>
                <w:b/>
                <w:sz w:val="18"/>
              </w:rPr>
              <w:t>영향</w:t>
            </w:r>
          </w:p>
        </w:tc>
        <w:tc>
          <w:tcPr>
            <w:tcW w:type="dxa" w:w="2340"/>
            <w:shd w:val="clear" w:color="auto" w:fill="D9E2F3"/>
          </w:tcPr>
          <w:p>
            <w:pPr>
              <w:jc w:val="center"/>
            </w:pPr>
            <w:r/>
            <w:r>
              <w:rPr>
                <w:b/>
                <w:sz w:val="18"/>
              </w:rPr>
              <w:t>확률</w:t>
            </w:r>
          </w:p>
        </w:tc>
        <w:tc>
          <w:tcPr>
            <w:tcW w:type="dxa" w:w="2340"/>
            <w:shd w:val="clear" w:color="auto" w:fill="D9E2F3"/>
          </w:tcPr>
          <w:p>
            <w:pPr>
              <w:jc w:val="center"/>
            </w:pPr>
            <w:r/>
            <w:r>
              <w:rPr>
                <w:b/>
                <w:sz w:val="18"/>
              </w:rPr>
              <w:t>완화 방안</w:t>
            </w:r>
          </w:p>
        </w:tc>
      </w:tr>
      <w:tr>
        <w:tc>
          <w:tcPr>
            <w:tcW w:type="dxa" w:w="2340"/>
          </w:tcPr>
          <w:p>
            <w:r>
              <w:rPr>
                <w:sz w:val="18"/>
              </w:rPr>
            </w:r>
            <w:r>
              <w:rPr>
                <w:sz w:val="18"/>
              </w:rPr>
              <w:t>iRedMail 마이그레이션 데이터 손실</w:t>
            </w:r>
          </w:p>
        </w:tc>
        <w:tc>
          <w:tcPr>
            <w:tcW w:type="dxa" w:w="2340"/>
          </w:tcPr>
          <w:p>
            <w:r>
              <w:rPr>
                <w:sz w:val="18"/>
              </w:rPr>
            </w:r>
            <w:r>
              <w:rPr>
                <w:sz w:val="18"/>
              </w:rPr>
              <w:t>High</w:t>
            </w:r>
          </w:p>
        </w:tc>
        <w:tc>
          <w:tcPr>
            <w:tcW w:type="dxa" w:w="2340"/>
          </w:tcPr>
          <w:p>
            <w:r>
              <w:rPr>
                <w:sz w:val="18"/>
              </w:rPr>
            </w:r>
            <w:r>
              <w:rPr>
                <w:sz w:val="18"/>
              </w:rPr>
              <w:t>Low</w:t>
            </w:r>
          </w:p>
        </w:tc>
        <w:tc>
          <w:tcPr>
            <w:tcW w:type="dxa" w:w="2340"/>
          </w:tcPr>
          <w:p>
            <w:r>
              <w:rPr>
                <w:sz w:val="18"/>
              </w:rPr>
            </w:r>
            <w:r>
              <w:rPr>
                <w:sz w:val="18"/>
              </w:rPr>
              <w:t>imapsync dry-run, Maildir 백업</w:t>
            </w:r>
          </w:p>
        </w:tc>
      </w:tr>
      <w:tr>
        <w:tc>
          <w:tcPr>
            <w:tcW w:type="dxa" w:w="2340"/>
          </w:tcPr>
          <w:p>
            <w:r>
              <w:rPr>
                <w:sz w:val="18"/>
              </w:rPr>
            </w:r>
            <w:r>
              <w:rPr>
                <w:sz w:val="18"/>
              </w:rPr>
              <w:t>Stalwart OIDC-only 메일 바운스</w:t>
            </w:r>
          </w:p>
        </w:tc>
        <w:tc>
          <w:tcPr>
            <w:tcW w:type="dxa" w:w="2340"/>
          </w:tcPr>
          <w:p>
            <w:r>
              <w:rPr>
                <w:sz w:val="18"/>
              </w:rPr>
            </w:r>
            <w:r>
              <w:rPr>
                <w:sz w:val="18"/>
              </w:rPr>
              <w:t>High</w:t>
            </w:r>
          </w:p>
        </w:tc>
        <w:tc>
          <w:tcPr>
            <w:tcW w:type="dxa" w:w="2340"/>
          </w:tcPr>
          <w:p>
            <w:r>
              <w:rPr>
                <w:sz w:val="18"/>
              </w:rPr>
            </w:r>
            <w:r>
              <w:rPr>
                <w:sz w:val="18"/>
              </w:rPr>
              <w:t>Med</w:t>
            </w:r>
          </w:p>
        </w:tc>
        <w:tc>
          <w:tcPr>
            <w:tcW w:type="dxa" w:w="2340"/>
          </w:tcPr>
          <w:p>
            <w:r>
              <w:rPr>
                <w:sz w:val="18"/>
              </w:rPr>
            </w:r>
            <w:r>
              <w:rPr>
                <w:sz w:val="18"/>
              </w:rPr>
              <w:t>Authentik LDAP를 primary 백엔드로 사용</w:t>
            </w:r>
          </w:p>
        </w:tc>
      </w:tr>
      <w:tr>
        <w:tc>
          <w:tcPr>
            <w:tcW w:type="dxa" w:w="2340"/>
          </w:tcPr>
          <w:p>
            <w:r>
              <w:rPr>
                <w:sz w:val="18"/>
              </w:rPr>
            </w:r>
            <w:r>
              <w:rPr>
                <w:sz w:val="18"/>
              </w:rPr>
              <w:t>메일 클라이언트 OAUTHBEARER 미지원</w:t>
            </w:r>
          </w:p>
        </w:tc>
        <w:tc>
          <w:tcPr>
            <w:tcW w:type="dxa" w:w="2340"/>
          </w:tcPr>
          <w:p>
            <w:r>
              <w:rPr>
                <w:sz w:val="18"/>
              </w:rPr>
            </w:r>
            <w:r>
              <w:rPr>
                <w:sz w:val="18"/>
              </w:rPr>
              <w:t>Med</w:t>
            </w:r>
          </w:p>
        </w:tc>
        <w:tc>
          <w:tcPr>
            <w:tcW w:type="dxa" w:w="2340"/>
          </w:tcPr>
          <w:p>
            <w:r>
              <w:rPr>
                <w:sz w:val="18"/>
              </w:rPr>
            </w:r>
            <w:r>
              <w:rPr>
                <w:sz w:val="18"/>
              </w:rPr>
              <w:t>High</w:t>
            </w:r>
          </w:p>
        </w:tc>
        <w:tc>
          <w:tcPr>
            <w:tcW w:type="dxa" w:w="2340"/>
          </w:tcPr>
          <w:p>
            <w:r>
              <w:rPr>
                <w:sz w:val="18"/>
              </w:rPr>
            </w:r>
            <w:r>
              <w:rPr>
                <w:sz w:val="18"/>
              </w:rPr>
              <w:t>LDAP Outpost로 비밀번호 인증 병행</w:t>
            </w:r>
          </w:p>
        </w:tc>
      </w:tr>
      <w:tr>
        <w:tc>
          <w:tcPr>
            <w:tcW w:type="dxa" w:w="2340"/>
          </w:tcPr>
          <w:p>
            <w:r>
              <w:rPr>
                <w:sz w:val="18"/>
              </w:rPr>
            </w:r>
            <w:r>
              <w:rPr>
                <w:sz w:val="18"/>
              </w:rPr>
              <w:t>Authentik SPOF</w:t>
            </w:r>
          </w:p>
        </w:tc>
        <w:tc>
          <w:tcPr>
            <w:tcW w:type="dxa" w:w="2340"/>
          </w:tcPr>
          <w:p>
            <w:r>
              <w:rPr>
                <w:sz w:val="18"/>
              </w:rPr>
            </w:r>
            <w:r>
              <w:rPr>
                <w:sz w:val="18"/>
              </w:rPr>
              <w:t>High</w:t>
            </w:r>
          </w:p>
        </w:tc>
        <w:tc>
          <w:tcPr>
            <w:tcW w:type="dxa" w:w="2340"/>
          </w:tcPr>
          <w:p>
            <w:r>
              <w:rPr>
                <w:sz w:val="18"/>
              </w:rPr>
            </w:r>
            <w:r>
              <w:rPr>
                <w:sz w:val="18"/>
              </w:rPr>
              <w:t>Low</w:t>
            </w:r>
          </w:p>
        </w:tc>
        <w:tc>
          <w:tcPr>
            <w:tcW w:type="dxa" w:w="2340"/>
          </w:tcPr>
          <w:p>
            <w:r>
              <w:rPr>
                <w:sz w:val="18"/>
              </w:rPr>
            </w:r>
            <w:r>
              <w:rPr>
                <w:sz w:val="18"/>
              </w:rPr>
              <w:t>로컬 admin fallback, 정기 DB 백업</w:t>
            </w:r>
          </w:p>
        </w:tc>
      </w:tr>
      <w:tr>
        <w:tc>
          <w:tcPr>
            <w:tcW w:type="dxa" w:w="2340"/>
          </w:tcPr>
          <w:p>
            <w:r>
              <w:rPr>
                <w:sz w:val="18"/>
              </w:rPr>
            </w:r>
            <w:r>
              <w:rPr>
                <w:sz w:val="18"/>
              </w:rPr>
              <w:t>DNS/TLS 전파 지연</w:t>
            </w:r>
          </w:p>
        </w:tc>
        <w:tc>
          <w:tcPr>
            <w:tcW w:type="dxa" w:w="2340"/>
          </w:tcPr>
          <w:p>
            <w:r>
              <w:rPr>
                <w:sz w:val="18"/>
              </w:rPr>
            </w:r>
            <w:r>
              <w:rPr>
                <w:sz w:val="18"/>
              </w:rPr>
              <w:t>Med</w:t>
            </w:r>
          </w:p>
        </w:tc>
        <w:tc>
          <w:tcPr>
            <w:tcW w:type="dxa" w:w="2340"/>
          </w:tcPr>
          <w:p>
            <w:r>
              <w:rPr>
                <w:sz w:val="18"/>
              </w:rPr>
            </w:r>
            <w:r>
              <w:rPr>
                <w:sz w:val="18"/>
              </w:rPr>
              <w:t>Low</w:t>
            </w:r>
          </w:p>
        </w:tc>
        <w:tc>
          <w:tcPr>
            <w:tcW w:type="dxa" w:w="2340"/>
          </w:tcPr>
          <w:p>
            <w:r>
              <w:rPr>
                <w:sz w:val="18"/>
              </w:rPr>
            </w:r>
            <w:r>
              <w:rPr>
                <w:sz w:val="18"/>
              </w:rPr>
              <w:t>낮은 TTL 사전 설정, dig 검증 후 전환</w:t>
            </w:r>
          </w:p>
        </w:tc>
      </w:tr>
      <w:tr>
        <w:tc>
          <w:tcPr>
            <w:tcW w:type="dxa" w:w="2340"/>
          </w:tcPr>
          <w:p>
            <w:r>
              <w:rPr>
                <w:sz w:val="18"/>
              </w:rPr>
            </w:r>
            <w:r>
              <w:rPr>
                <w:sz w:val="18"/>
              </w:rPr>
              <w:t>프론트엔드 프레임워크 취약점</w:t>
            </w:r>
          </w:p>
        </w:tc>
        <w:tc>
          <w:tcPr>
            <w:tcW w:type="dxa" w:w="2340"/>
          </w:tcPr>
          <w:p>
            <w:r>
              <w:rPr>
                <w:sz w:val="18"/>
              </w:rPr>
            </w:r>
            <w:r>
              <w:rPr>
                <w:sz w:val="18"/>
              </w:rPr>
              <w:t>Critical</w:t>
            </w:r>
          </w:p>
        </w:tc>
        <w:tc>
          <w:tcPr>
            <w:tcW w:type="dxa" w:w="2340"/>
          </w:tcPr>
          <w:p>
            <w:r>
              <w:rPr>
                <w:sz w:val="18"/>
              </w:rPr>
            </w:r>
            <w:r>
              <w:rPr>
                <w:sz w:val="18"/>
              </w:rPr>
              <w:t>N/A</w:t>
            </w:r>
          </w:p>
        </w:tc>
        <w:tc>
          <w:tcPr>
            <w:tcW w:type="dxa" w:w="2340"/>
          </w:tcPr>
          <w:p>
            <w:r>
              <w:rPr>
                <w:sz w:val="18"/>
              </w:rPr>
            </w:r>
            <w:r>
              <w:rPr>
                <w:sz w:val="18"/>
              </w:rPr>
              <w:t>React/RSC 배제, Vue.js/Nuxt 채택으로 구조적 제거</w:t>
            </w:r>
          </w:p>
        </w:tc>
      </w:tr>
    </w:tbl>
    <w:p/>
    <w:p>
      <w:pPr>
        <w:spacing w:after="120"/>
      </w:pPr>
    </w:p>
    <w:p>
      <w:pPr>
        <w:pStyle w:val="Heading2"/>
      </w:pPr>
      <w:r>
        <w:t>10. 참고 문헌</w:t>
      </w:r>
    </w:p>
    <w:p>
      <w:pPr>
        <w:pStyle w:val="ListBullet"/>
      </w:pPr>
      <w:r>
        <w:t>Authentik: https://goauthentik.io/docs/</w:t>
      </w:r>
    </w:p>
    <w:p>
      <w:pPr>
        <w:pStyle w:val="ListBullet"/>
      </w:pPr>
      <w:r>
        <w:t>Stalwart Mail Server: https://stalw.art/docs/</w:t>
      </w:r>
    </w:p>
    <w:p>
      <w:pPr>
        <w:pStyle w:val="ListBullet"/>
      </w:pPr>
      <w:r>
        <w:t>Stalwart OIDC 오픈소스 발표: https://stalw.art/blog/oidc-open-source/</w:t>
      </w:r>
    </w:p>
    <w:p>
      <w:pPr>
        <w:pStyle w:val="ListBullet"/>
      </w:pPr>
      <w:r>
        <w:t>RustDesk OIDC: https://rustdesk.com/docs/en/self-host/rustdesk-server-pro/oidc/</w:t>
      </w:r>
    </w:p>
    <w:p>
      <w:pPr>
        <w:pStyle w:val="ListBullet"/>
      </w:pPr>
      <w:r>
        <w:t>Gitea 인증: https://docs.gitea.com/usage/authentication</w:t>
      </w:r>
    </w:p>
    <w:p>
      <w:pPr>
        <w:pStyle w:val="ListBullet"/>
      </w:pPr>
      <w:r>
        <w:t>Nuxt 3: https://nuxt.com/docs</w:t>
      </w:r>
    </w:p>
    <w:p>
      <w:pPr>
        <w:pStyle w:val="ListBullet"/>
      </w:pPr>
      <w:r>
        <w:t>FastAPI: https://fastapi.tiangolo.com/</w:t>
      </w:r>
    </w:p>
    <w:p>
      <w:pPr>
        <w:pStyle w:val="ListBullet"/>
      </w:pPr>
      <w:r>
        <w:t>CVE-2025-55182 (React2Shell): https://react.dev/blog/2025/12/03/critical-security-vulnerability-in-react-server-components</w:t>
      </w:r>
    </w:p>
    <w:p>
      <w:pPr>
        <w:pStyle w:val="ListBullet"/>
      </w:pPr>
      <w:r>
        <w:t>OpenMediaVault: https://www.openmediavault.org/</w:t>
      </w:r>
    </w:p>
    <w:p>
      <w:pPr>
        <w:spacing w:after="120"/>
      </w:pPr>
    </w:p>
    <w:p>
      <w:r>
        <w:rPr>
          <w:i/>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